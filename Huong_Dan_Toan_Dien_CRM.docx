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0D47A1"/>
          <w:sz w:val="44"/>
        </w:rPr>
        <w:t>KHA SƠN GREEN HOME</w:t>
      </w:r>
    </w:p>
    <w:p>
      <w:pPr>
        <w:jc w:val="center"/>
      </w:pPr>
      <w:r>
        <w:rPr>
          <w:b/>
          <w:color w:val="0D47A1"/>
          <w:sz w:val="52"/>
        </w:rPr>
        <w:t>HƯỚNG DẪN VẬN HÀNH CRM</w:t>
      </w:r>
    </w:p>
    <w:p>
      <w:pPr>
        <w:pStyle w:val="Normal"/>
      </w:pPr>
      <w:r>
        <w:rPr/>
        <w:t xml:space="preserve">Hàm update_row() không bị vì dùng f-string (Python tự convert). Chỉ các hàm nhận argument trực tiếp như delete_rows() mới cần wrap int().</w:t>
      </w:r>
    </w:p>
    <w:p>
      <w:pPr>
        <w:pStyle w:val="Normal"/>
      </w:pPr>
      <w:r>
        <w:rPr>
          <w:b/>
          <w:color w:val="0D47A1"/>
        </w:rPr>
        <w:t xml:space="preserve">Lưu ý:</w:t>
      </w:r>
    </w:p>
    <w:p>
      <w:pPr>
        <w:pStyle w:val="Normal"/>
      </w:pPr>
      <w:r>
        <w:rPr>
          <w:rFonts w:ascii="Courier New" w:hAnsi="Courier New"/>
          <w:sz w:val="18"/>
        </w:rPr>
        <w:t xml:space="preserve"># sheets_connector.py — delete_crm_row()
ws.delete_rows(int(sheet_row_index))  # thêm int() để convert</w:t>
      </w:r>
    </w:p>
    <w:p>
      <w:pPr>
        <w:pStyle w:val="Normal"/>
      </w:pPr>
      <w:r>
        <w:rPr>
          <w:b/>
          <w:color w:val="0D47A1"/>
        </w:rPr>
        <w:t xml:space="preserve">Cách fix (đã áp dụng phiên 21):</w:t>
      </w:r>
    </w:p>
    <w:p>
      <w:pPr>
        <w:pStyle w:val="Normal"/>
      </w:pPr>
      <w:r>
        <w:rPr/>
        <w:t xml:space="preserve">Pandas DataFrame index tự động là kiểu numpy.int64 (không phải Python int thông thường). Khi hàm delete_crm_row() truyền giá trị này vào ws.delete_rows(), gspread cố serialize thành JSON và thất bại vì json.dumps() không biết xử lý numpy.int64.</w:t>
      </w:r>
    </w:p>
    <w:p>
      <w:pPr>
        <w:pStyle w:val="Normal"/>
      </w:pPr>
      <w:r>
        <w:rPr>
          <w:b/>
          <w:color w:val="0D47A1"/>
        </w:rPr>
        <w:t xml:space="preserve">Nguyên nhân:</w:t>
      </w:r>
    </w:p>
    <w:p>
      <w:pPr>
        <w:pStyle w:val="Normal"/>
      </w:pPr>
      <w:r>
        <w:rPr/>
        <w:t xml:space="preserve">Chạy tracker.py → menu [7][e] Chuyển lead → crash giữa chừng khi đang xóa lead khỏi CRM của sale nguồn.</w:t>
      </w:r>
    </w:p>
    <w:p>
      <w:pPr>
        <w:pStyle w:val="Normal"/>
      </w:pPr>
      <w:r>
        <w:rPr>
          <w:b/>
          <w:color w:val="0D47A1"/>
        </w:rPr>
        <w:t xml:space="preserve">Triệu chứng:</w:t>
      </w:r>
    </w:p>
    <w:p>
      <w:pPr>
        <w:pStyle w:val="Heading3"/>
      </w:pPr>
      <w:r>
        <w:rPr>
          <w:color w:val="C62828"/>
        </w:rPr>
        <w:t>Lỗi 11: TypeError — Object of type int64 is not JSON serializable</w:t>
      </w:r>
    </w:p>
    <w:p>
      <w:pPr>
        <w:jc w:val="center"/>
      </w:pPr>
      <w:r>
        <w:rPr>
          <w:color w:val="555555"/>
          <w:sz w:val="26"/>
        </w:rPr>
        <w:t>Tổng quan • Sử dụng • Lỗi thường gặp • Sửa thủ công</w:t>
      </w:r>
    </w:p>
    <w:p/>
    <w:p>
      <w:pPr>
        <w:jc w:val="center"/>
      </w:pPr>
      <w:r>
        <w:rPr>
          <w:color w:val="888888"/>
          <w:sz w:val="20"/>
        </w:rPr>
        <w:t>Cập nhật: 19/05/2026  |  Phiên 19  |  Nội bộ - Không phát hành ngoài</w:t>
      </w:r>
    </w:p>
    <w:p>
      <w:r>
        <w:br w:type="page"/>
      </w:r>
    </w:p>
    <w:p>
      <w:pPr>
        <w:spacing w:before="280" w:after="120"/>
        <w:shd w:val="clear" w:color="auto" w:fill="0D47A1"/>
      </w:pPr>
      <w:r>
        <w:rPr>
          <w:b/>
          <w:color w:val="FFFFFF"/>
          <w:sz w:val="32"/>
        </w:rPr>
        <w:t>PHẦN 1 — TỔNG QUAN HỆ THỐNG</w:t>
      </w:r>
    </w:p>
    <w:p>
      <w:pPr>
        <w:spacing w:before="200" w:after="80"/>
      </w:pPr>
      <w:r>
        <w:rPr>
          <w:b/>
          <w:color w:val="0D47A1"/>
          <w:sz w:val="26"/>
        </w:rPr>
        <w:t>1.1 Mục đích</w:t>
      </w:r>
    </w:p>
    <w:p>
      <w:pPr>
        <w:spacing w:after="60"/>
      </w:pPr>
      <w:r>
        <w:rPr>
          <w:sz w:val="22"/>
        </w:rPr>
        <w:t>Hệ thống CRM nội bộ quản lý toàn bộ leads BĐS đất nền Kha Sơn Green Home. Dữ liệu lưu trên Google Sheets, scripts Python chạy trên máy Hiển để nhập/cập nhật/báo cáo.</w:t>
      </w:r>
    </w:p>
    <w:p>
      <w:pPr>
        <w:spacing w:before="200" w:after="80"/>
      </w:pPr>
      <w:r>
        <w:rPr>
          <w:b/>
          <w:color w:val="0D47A1"/>
          <w:sz w:val="26"/>
        </w:rPr>
        <w:t>1.2 Cấu trúc thư mục</w:t>
      </w:r>
    </w:p>
    <w:p>
      <w:pPr>
        <w:spacing w:after="80"/>
        <w:ind w:left="283"/>
        <w:shd w:val="clear" w:color="auto" w:fill="F5F5F5"/>
      </w:pPr>
      <w:r>
        <w:rPr>
          <w:rFonts w:ascii="Courier New" w:hAnsi="Courier New"/>
          <w:sz w:val="20"/>
        </w:rPr>
        <w:t>D:\QuanLyBKD2\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0D47A1"/>
          </w:tcPr>
          <w:p>
            <w:r>
              <w:rPr>
                <w:b/>
                <w:color w:val="FFFFFF"/>
              </w:rPr>
              <w:t>File / Thư mục</w:t>
            </w:r>
          </w:p>
        </w:tc>
        <w:tc>
          <w:tcPr>
            <w:tcW w:type="dxa" w:w="5953"/>
            <w:shd w:val="clear" w:color="auto" w:fill="0D47A1"/>
          </w:tcPr>
          <w:p>
            <w:r>
              <w:rPr>
                <w:b/>
                <w:color w:val="FFFFFF"/>
              </w:rPr>
              <w:t>Vai trò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tracker.py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Script chính — quản lý leads (menu [1]-[9])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daily_report.py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Báo cáo cuối ngày — in 5 block, lưu .txt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weekly_report.py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Báo cáo tuần — so sánh tuần trước, lưu .txt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nhac_sang.py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Nhắc nhở 8:00 sáng T2-T7 (tự động qua Task Scheduler)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sheets_connector.py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Module kết nối Google Sheets — dùng chung cho mọi script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config.json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Cấu hình: danh sách sale, KPI, Sheet ID, chế độ phân công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content_helper.py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Viết kịch bản telesale, bài FB, tin nhắn Zalo (offline)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data/google_creds.json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⚠ KHÔNG XÓA — credentials Google Service Account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Mo Tracker.bat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Double-click để mở tracker.py (dùng hàng ngày)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Bao Cao Ngay.bat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Double-click để chạy daily_report.py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Bao Cao Tuan.bat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Double-click để chạy weekly_report.py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Nhac Sang.bat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Double-click để test nhắc nhở thủ công</w:t>
            </w:r>
          </w:p>
        </w:tc>
      </w:tr>
    </w:tbl>
    <w:p>
      <w:pPr>
        <w:spacing w:before="200" w:after="80"/>
      </w:pPr>
      <w:r>
        <w:rPr>
          <w:b/>
          <w:color w:val="0D47A1"/>
          <w:sz w:val="26"/>
        </w:rPr>
        <w:t>1.3 Google Sheets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0D47A1"/>
          </w:tcPr>
          <w:p>
            <w:r>
              <w:rPr>
                <w:b/>
                <w:color w:val="FFFFFF"/>
              </w:rPr>
              <w:t>Tab</w:t>
            </w:r>
          </w:p>
        </w:tc>
        <w:tc>
          <w:tcPr>
            <w:tcW w:type="dxa" w:w="2551"/>
            <w:shd w:val="clear" w:color="auto" w:fill="0D47A1"/>
          </w:tcPr>
          <w:p>
            <w:r>
              <w:rPr>
                <w:b/>
                <w:color w:val="FFFFFF"/>
              </w:rPr>
              <w:t>Mục đích</w:t>
            </w:r>
          </w:p>
        </w:tc>
        <w:tc>
          <w:tcPr>
            <w:tcW w:type="dxa" w:w="4535"/>
            <w:shd w:val="clear" w:color="auto" w:fill="0D47A1"/>
          </w:tcPr>
          <w:p>
            <w:r>
              <w:rPr>
                <w:b/>
                <w:color w:val="FFFFFF"/>
              </w:rPr>
              <w:t>Cột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KhaSonGreenHome_CRM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CRM chính — 58+ leads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A:Tên, B:SĐT, C:Nguồn, D:Sale, E:Trạng thái, F:Ghi chú, G:Tiếp cận, H:Tương tác, I:Nhu cầu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SỐ MỚI KS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Staging inbox — leads mới chờ xử lý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A-H giống CRM, I: checkbox ✓ Đã xử lý</w:t>
            </w:r>
          </w:p>
        </w:tc>
      </w:tr>
    </w:tbl>
    <w:p>
      <w:pPr>
        <w:spacing w:after="60"/>
      </w:pPr>
      <w:r>
        <w:rPr>
          <w:sz w:val="22"/>
        </w:rPr>
        <w:t>Link CRM: https://docs.google.com/spreadsheets/d/1syWcPK_YopGk2XtIYegDgHwnR6YPOHOoZmiN4ze-yjA</w:t>
      </w:r>
    </w:p>
    <w:p>
      <w:pPr>
        <w:spacing w:before="200" w:after="80"/>
      </w:pPr>
      <w:r>
        <w:rPr>
          <w:b/>
          <w:color w:val="0D47A1"/>
          <w:sz w:val="26"/>
        </w:rPr>
        <w:t>1.4 Trạng thái hợp lệ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0D47A1"/>
          </w:tcPr>
          <w:p>
            <w:r>
              <w:rPr>
                <w:b/>
                <w:color w:val="FFFFFF"/>
              </w:rPr>
              <w:t>Trạng thái</w:t>
            </w:r>
          </w:p>
        </w:tc>
        <w:tc>
          <w:tcPr>
            <w:tcW w:type="dxa" w:w="3402"/>
            <w:shd w:val="clear" w:color="auto" w:fill="0D47A1"/>
          </w:tcPr>
          <w:p>
            <w:r>
              <w:rPr>
                <w:b/>
                <w:color w:val="FFFFFF"/>
              </w:rPr>
              <w:t>Ý nghĩa</w:t>
            </w:r>
          </w:p>
        </w:tc>
        <w:tc>
          <w:tcPr>
            <w:tcW w:type="dxa" w:w="2835"/>
            <w:shd w:val="clear" w:color="auto" w:fill="0D47A1"/>
          </w:tcPr>
          <w:p>
            <w:r>
              <w:rPr>
                <w:b/>
                <w:color w:val="FFFFFF"/>
              </w:rPr>
              <w:t>Màu trong Sheets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Mới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Lead vừa vào, chưa liên hệ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Xanh nhạt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Đang chăm sóc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Đã liên hệ, đang theo dõi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Vàng nhạt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Hẹn xem đất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Đã hẹn lịch xem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Cam nhạt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Chốt cọc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Đã đặt cọc — THẮNG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Xanh lá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Từ chối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Không mua — THUA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Xám</w:t>
            </w:r>
          </w:p>
        </w:tc>
      </w:tr>
    </w:tbl>
    <w:p>
      <w:pPr>
        <w:spacing w:after="60"/>
      </w:pPr>
      <w:r>
        <w:rPr>
          <w:sz w:val="22"/>
        </w:rPr>
        <w:t>Cột Nhu cầu (I): để trống / Còn nhu cầu / Không còn nhu cầu</w:t>
      </w:r>
    </w:p>
    <w:p>
      <w:r>
        <w:br w:type="page"/>
      </w:r>
    </w:p>
    <w:p>
      <w:pPr>
        <w:spacing w:before="280" w:after="120"/>
        <w:shd w:val="clear" w:color="auto" w:fill="0D47A1"/>
      </w:pPr>
      <w:r>
        <w:rPr>
          <w:b/>
          <w:color w:val="FFFFFF"/>
          <w:sz w:val="32"/>
        </w:rPr>
        <w:t>PHẦN 2 — VẬN HÀNH HÀNG NGÀY</w:t>
      </w:r>
    </w:p>
    <w:p>
      <w:pPr>
        <w:spacing w:before="200" w:after="80"/>
      </w:pPr>
      <w:r>
        <w:rPr>
          <w:b/>
          <w:color w:val="0D47A1"/>
          <w:sz w:val="26"/>
        </w:rPr>
        <w:t>2.1 Buổi sáng (8:00 — ~15 phút)</w:t>
      </w:r>
    </w:p>
    <w:p>
      <w:pPr>
        <w:pStyle w:val="ListBullet"/>
        <w:spacing w:after="40"/>
      </w:pPr>
      <w:r>
        <w:rPr>
          <w:sz w:val="22"/>
        </w:rPr>
        <w:t>Nhắc nhở tự động pop-up (nếu đã cài Task Scheduler). Nếu không, double-click Nhac Sang.bat.</w:t>
      </w:r>
    </w:p>
    <w:p>
      <w:pPr>
        <w:pStyle w:val="ListBullet"/>
        <w:spacing w:after="40"/>
      </w:pPr>
      <w:r>
        <w:rPr>
          <w:sz w:val="22"/>
        </w:rPr>
        <w:t>[Mo Tracker.bat] → menu [3] — Kiểm tra ai quá hạn → gọi ngay sale có tên trong cảnh báo ĐỎ</w:t>
      </w:r>
    </w:p>
    <w:p>
      <w:pPr>
        <w:pStyle w:val="ListBullet"/>
        <w:spacing w:after="40"/>
      </w:pPr>
      <w:r>
        <w:rPr>
          <w:sz w:val="22"/>
        </w:rPr>
        <w:t>Kiểm tra Google Ads: chi phí | số lead | CPL hôm nay</w:t>
      </w:r>
    </w:p>
    <w:p>
      <w:pPr>
        <w:pStyle w:val="ListBullet"/>
        <w:spacing w:after="40"/>
      </w:pPr>
      <w:r>
        <w:rPr>
          <w:sz w:val="22"/>
        </w:rPr>
        <w:t>[4] Thêm lead mới từ Facebook / Zalo vào staging SỐ MỚI KS</w:t>
      </w:r>
    </w:p>
    <w:p>
      <w:pPr>
        <w:spacing w:before="200" w:after="80"/>
      </w:pPr>
      <w:r>
        <w:rPr>
          <w:b/>
          <w:color w:val="0D47A1"/>
          <w:sz w:val="26"/>
        </w:rPr>
        <w:t>2.2 Trong ngày (khi có lead từ quảng cáo)</w:t>
      </w:r>
    </w:p>
    <w:p>
      <w:pPr>
        <w:pStyle w:val="ListBullet"/>
        <w:spacing w:after="40"/>
      </w:pPr>
      <w:r>
        <w:rPr>
          <w:sz w:val="22"/>
        </w:rPr>
        <w:t>[Mo Tracker.bat] → [4] để thêm lead mới → chọn sale hoặc để tự động</w:t>
      </w:r>
    </w:p>
    <w:p>
      <w:pPr>
        <w:pStyle w:val="ListBullet"/>
        <w:spacing w:after="40"/>
      </w:pPr>
      <w:r>
        <w:rPr>
          <w:sz w:val="22"/>
        </w:rPr>
        <w:t>Sale mở Google Sheets → tab SỐ MỚI KS → tích ✓ checkbox khi đã gọi</w:t>
      </w:r>
    </w:p>
    <w:p>
      <w:pPr>
        <w:spacing w:before="200" w:after="80"/>
      </w:pPr>
      <w:r>
        <w:rPr>
          <w:b/>
          <w:color w:val="0D47A1"/>
          <w:sz w:val="26"/>
        </w:rPr>
        <w:t>2.3 Buổi chiều (17:00 — ~10 phút)</w:t>
      </w:r>
    </w:p>
    <w:p>
      <w:pPr>
        <w:pStyle w:val="ListBullet"/>
        <w:spacing w:after="40"/>
      </w:pPr>
      <w:r>
        <w:rPr>
          <w:sz w:val="22"/>
        </w:rPr>
        <w:t>[Mo Tracker.bat] → [5] Cập nhật trạng thái khách đã liên hệ hôm nay</w:t>
      </w:r>
    </w:p>
    <w:p>
      <w:pPr>
        <w:pStyle w:val="ListBullet"/>
        <w:spacing w:after="40"/>
      </w:pPr>
      <w:r>
        <w:rPr>
          <w:sz w:val="22"/>
        </w:rPr>
        <w:t>[6] Làm mới — hệ thống tự chuyển lead đã tích ✓ vào CRM + in đậm dòng mới</w:t>
      </w:r>
    </w:p>
    <w:p>
      <w:pPr>
        <w:spacing w:before="200" w:after="80"/>
      </w:pPr>
      <w:r>
        <w:rPr>
          <w:b/>
          <w:color w:val="0D47A1"/>
          <w:sz w:val="26"/>
        </w:rPr>
        <w:t>2.4 Cuối ngày (18:00 — ~5 phút)</w:t>
      </w:r>
    </w:p>
    <w:p>
      <w:pPr>
        <w:pStyle w:val="ListBullet"/>
        <w:spacing w:after="40"/>
      </w:pPr>
      <w:r>
        <w:rPr>
          <w:sz w:val="22"/>
        </w:rPr>
        <w:t>[Bao Cao Ngay.bat] → xem 5 block báo cáo</w:t>
      </w:r>
    </w:p>
    <w:p>
      <w:pPr>
        <w:pStyle w:val="ListBullet"/>
        <w:spacing w:after="40"/>
      </w:pPr>
      <w:r>
        <w:rPr>
          <w:sz w:val="22"/>
        </w:rPr>
        <w:t>Chụp màn hình gửi group Zalo team</w:t>
      </w:r>
    </w:p>
    <w:p>
      <w:pPr>
        <w:spacing w:before="200" w:after="80"/>
      </w:pPr>
      <w:r>
        <w:rPr>
          <w:b/>
          <w:color w:val="0D47A1"/>
          <w:sz w:val="26"/>
        </w:rPr>
        <w:t>2.5 Đầu tuần (Thứ Hai)</w:t>
      </w:r>
    </w:p>
    <w:p>
      <w:pPr>
        <w:pStyle w:val="ListBullet"/>
        <w:spacing w:after="40"/>
      </w:pPr>
      <w:r>
        <w:rPr>
          <w:sz w:val="22"/>
        </w:rPr>
        <w:t>[Bao Cao Tuan.bat] → báo cáo tuần lưu file bao_cao_tuan_W{N}_2026.txt</w:t>
      </w:r>
    </w:p>
    <w:p>
      <w:pPr>
        <w:pStyle w:val="ListBullet"/>
        <w:spacing w:after="40"/>
      </w:pPr>
      <w:r>
        <w:rPr>
          <w:sz w:val="22"/>
        </w:rPr>
        <w:t>Gửi file báo cáo cho BGĐ</w:t>
      </w:r>
    </w:p>
    <w:p>
      <w:r>
        <w:br w:type="page"/>
      </w:r>
    </w:p>
    <w:p>
      <w:pPr>
        <w:spacing w:before="280" w:after="120"/>
        <w:shd w:val="clear" w:color="auto" w:fill="0D47A1"/>
      </w:pPr>
      <w:r>
        <w:rPr>
          <w:b/>
          <w:color w:val="FFFFFF"/>
          <w:sz w:val="32"/>
        </w:rPr>
        <w:t>PHẦN 3 — HƯỚNG DẪN TRACKER.PY TỪNG MENU</w:t>
      </w:r>
    </w:p>
    <w:p>
      <w:pPr>
        <w:spacing w:before="200" w:after="80"/>
      </w:pPr>
      <w:r>
        <w:rPr>
          <w:b/>
          <w:color w:val="0D47A1"/>
          <w:sz w:val="26"/>
        </w:rPr>
        <w:t>[1] Xem tất cả khách hàng</w:t>
      </w:r>
    </w:p>
    <w:p>
      <w:pPr>
        <w:spacing w:after="60"/>
      </w:pPr>
      <w:r>
        <w:rPr>
          <w:sz w:val="22"/>
        </w:rPr>
        <w:t>Hiển thị bảng toàn bộ leads với màu sắc. Đỏ = quá hạn. Xanh lá = Chốt cọc. Xám = Từ chối/KNC.</w:t>
      </w:r>
    </w:p>
    <w:p>
      <w:pPr>
        <w:spacing w:before="80" w:after="80"/>
        <w:ind w:left="283"/>
        <w:shd w:val="clear" w:color="auto" w:fill="E3F2FD"/>
      </w:pPr>
      <w:r>
        <w:rPr>
          <w:sz w:val="22"/>
        </w:rPr>
        <w:t>Lưu ý: Dùng đầu ngày để nắm tổng quan. Không thay đổi dữ liệu.</w:t>
      </w:r>
    </w:p>
    <w:p/>
    <w:p>
      <w:pPr>
        <w:spacing w:before="200" w:after="80"/>
      </w:pPr>
      <w:r>
        <w:rPr>
          <w:b/>
          <w:color w:val="0D47A1"/>
          <w:sz w:val="26"/>
        </w:rPr>
        <w:t>[2] Lọc theo sale phụ trách</w:t>
      </w:r>
    </w:p>
    <w:p>
      <w:pPr>
        <w:spacing w:after="60"/>
      </w:pPr>
      <w:r>
        <w:rPr>
          <w:sz w:val="22"/>
        </w:rPr>
        <w:t>Chọn tên sale → hiển thị chỉ leads của sale đó kèm cảnh báo quá hạn.</w:t>
      </w:r>
    </w:p>
    <w:p>
      <w:pPr>
        <w:spacing w:before="80" w:after="80"/>
        <w:ind w:left="283"/>
        <w:shd w:val="clear" w:color="auto" w:fill="E3F2FD"/>
      </w:pPr>
      <w:r>
        <w:rPr>
          <w:sz w:val="22"/>
        </w:rPr>
        <w:t>Lưu ý: Dùng khi cần xem riêng lẻ từng sale.</w:t>
      </w:r>
    </w:p>
    <w:p/>
    <w:p>
      <w:pPr>
        <w:spacing w:before="200" w:after="80"/>
      </w:pPr>
      <w:r>
        <w:rPr>
          <w:b/>
          <w:color w:val="0D47A1"/>
          <w:sz w:val="26"/>
        </w:rPr>
        <w:t>[3] Kiểm tra khách bị quên</w:t>
      </w:r>
    </w:p>
    <w:p>
      <w:pPr>
        <w:spacing w:after="60"/>
      </w:pPr>
      <w:r>
        <w:rPr>
          <w:sz w:val="22"/>
        </w:rPr>
        <w:t>Liệt kê 2 nhóm: ĐỎ (quá REMIND_DAYS ngày, chưa liên hệ — đang chăm sóc) và VÀNG (KNC chưa liên hệ ≥ NURTURE_DAYS ngày).</w:t>
      </w:r>
    </w:p>
    <w:p>
      <w:pPr>
        <w:spacing w:before="80" w:after="80"/>
        <w:ind w:left="283"/>
        <w:shd w:val="clear" w:color="auto" w:fill="E3F2FD"/>
      </w:pPr>
      <w:r>
        <w:rPr>
          <w:sz w:val="22"/>
        </w:rPr>
        <w:t>Lưu ý: Chạy mỗi sáng. Gọi ngay sale nào có tên trong danh sách đỏ.</w:t>
      </w:r>
    </w:p>
    <w:p/>
    <w:p>
      <w:pPr>
        <w:spacing w:before="200" w:after="80"/>
      </w:pPr>
      <w:r>
        <w:rPr>
          <w:b/>
          <w:color w:val="0D47A1"/>
          <w:sz w:val="26"/>
        </w:rPr>
        <w:t>[4] Thêm lead mới</w:t>
      </w:r>
    </w:p>
    <w:p>
      <w:pPr>
        <w:spacing w:after="60"/>
      </w:pPr>
      <w:r>
        <w:rPr>
          <w:sz w:val="22"/>
        </w:rPr>
        <w:t>Nhập tên, SĐT (validate ^0\d{9}$), nguồn, ghi chú → chọn sale (số) hoặc Enter=tự động. Lead vào SỐ MỚI KS (staging).</w:t>
      </w:r>
    </w:p>
    <w:p>
      <w:pPr>
        <w:spacing w:before="80" w:after="80"/>
        <w:ind w:left="283"/>
        <w:shd w:val="clear" w:color="auto" w:fill="E3F2FD"/>
      </w:pPr>
      <w:r>
        <w:rPr>
          <w:sz w:val="22"/>
        </w:rPr>
        <w:t>Lưu ý: Chưa vào CRM ngay — cần sale tích ✓ trong Sheets rồi mới chạy [6] hoặc [9].</w:t>
      </w:r>
    </w:p>
    <w:p/>
    <w:p>
      <w:pPr>
        <w:spacing w:before="200" w:after="80"/>
      </w:pPr>
      <w:r>
        <w:rPr>
          <w:b/>
          <w:color w:val="0D47A1"/>
          <w:sz w:val="26"/>
        </w:rPr>
        <w:t>[5] Cập nhật trạng thái</w:t>
      </w:r>
    </w:p>
    <w:p>
      <w:pPr>
        <w:spacing w:after="60"/>
      </w:pPr>
      <w:r>
        <w:rPr>
          <w:sz w:val="22"/>
        </w:rPr>
        <w:t>Chọn lead → chọn trạng thái mới → cập nhật Ngày tương tác cuối = hôm nay → hỏi Nhu cầu.</w:t>
      </w:r>
    </w:p>
    <w:p>
      <w:pPr>
        <w:spacing w:before="80" w:after="80"/>
        <w:ind w:left="283"/>
        <w:shd w:val="clear" w:color="auto" w:fill="E3F2FD"/>
      </w:pPr>
      <w:r>
        <w:rPr>
          <w:sz w:val="22"/>
        </w:rPr>
        <w:t>Lưu ý: Dùng sau khi gọi điện cho khách. Nếu khách KNC → chọn 'Không còn nhu cầu' ở bước Nhu cầu.</w:t>
      </w:r>
    </w:p>
    <w:p/>
    <w:p>
      <w:pPr>
        <w:spacing w:before="200" w:after="80"/>
      </w:pPr>
      <w:r>
        <w:rPr>
          <w:b/>
          <w:color w:val="0D47A1"/>
          <w:sz w:val="26"/>
        </w:rPr>
        <w:t>[6] Làm mới dữ liệu</w:t>
      </w:r>
    </w:p>
    <w:p>
      <w:pPr>
        <w:spacing w:after="60"/>
      </w:pPr>
      <w:r>
        <w:rPr>
          <w:sz w:val="22"/>
        </w:rPr>
        <w:t>Tải lại CRM từ Sheets + tự động chuyển lead đã tích ✓ từ SỐ MỚI KS vào CRM (in đậm dòng mới).</w:t>
      </w:r>
    </w:p>
    <w:p>
      <w:pPr>
        <w:spacing w:before="80" w:after="80"/>
        <w:ind w:left="283"/>
        <w:shd w:val="clear" w:color="auto" w:fill="E3F2FD"/>
      </w:pPr>
      <w:r>
        <w:rPr>
          <w:sz w:val="22"/>
        </w:rPr>
        <w:t>Lưu ý: Dùng sau khi sale tích ✓ xong trong Sheets. Thường chạy buổi chiều.</w:t>
      </w:r>
    </w:p>
    <w:p/>
    <w:p>
      <w:pPr>
        <w:spacing w:before="200" w:after="80"/>
      </w:pPr>
      <w:r>
        <w:rPr>
          <w:b/>
          <w:color w:val="0D47A1"/>
          <w:sz w:val="26"/>
        </w:rPr>
        <w:t>[7] Quản lý team sale</w:t>
      </w:r>
    </w:p>
    <w:p>
      <w:pPr>
        <w:spacing w:after="60"/>
      </w:pPr>
      <w:r>
        <w:rPr>
          <w:sz w:val="22"/>
        </w:rPr>
        <w:t>[a] Thêm thành viên → [c] Vô hiệu hóa → [d] Toggle phân công (Random/Round-robin) → [e] Chuyển lead giữa sale.</w:t>
      </w:r>
    </w:p>
    <w:p>
      <w:pPr>
        <w:spacing w:before="80" w:after="80"/>
        <w:ind w:left="283"/>
        <w:shd w:val="clear" w:color="auto" w:fill="E3F2FD"/>
      </w:pPr>
      <w:r>
        <w:rPr>
          <w:sz w:val="22"/>
        </w:rPr>
        <w:t>Lưu ý: [e] Tự ghi lịch sử [DD/MM Sale: Cũ→Mới] vào cột Ghi chú trước khi chuyển.</w:t>
      </w:r>
    </w:p>
    <w:p/>
    <w:p>
      <w:pPr>
        <w:spacing w:before="200" w:after="80"/>
      </w:pPr>
      <w:r>
        <w:rPr>
          <w:b/>
          <w:color w:val="0D47A1"/>
          <w:sz w:val="26"/>
        </w:rPr>
        <w:t>[8] Tìm kiếm theo SĐT</w:t>
      </w:r>
    </w:p>
    <w:p>
      <w:pPr>
        <w:spacing w:after="60"/>
      </w:pPr>
      <w:r>
        <w:rPr>
          <w:sz w:val="22"/>
        </w:rPr>
        <w:t>Nhập một phần số → hiển thị kết quả khớp kèm Ghi chú + Nhu cầu → hỏi có cập nhật trạng thái không.</w:t>
      </w:r>
    </w:p>
    <w:p>
      <w:pPr>
        <w:spacing w:before="80" w:after="80"/>
        <w:ind w:left="283"/>
        <w:shd w:val="clear" w:color="auto" w:fill="E3F2FD"/>
      </w:pPr>
      <w:r>
        <w:rPr>
          <w:sz w:val="22"/>
        </w:rPr>
        <w:t>Lưu ý: Nhanh nhất để tìm 1 khách cụ thể mà không cần cuộn bảng dài.</w:t>
      </w:r>
    </w:p>
    <w:p/>
    <w:p>
      <w:pPr>
        <w:spacing w:before="200" w:after="80"/>
      </w:pPr>
      <w:r>
        <w:rPr>
          <w:b/>
          <w:color w:val="0D47A1"/>
          <w:sz w:val="26"/>
        </w:rPr>
        <w:t>[9] Xử lý SỐ MỚI KS thủ công</w:t>
      </w:r>
    </w:p>
    <w:p>
      <w:pPr>
        <w:spacing w:after="60"/>
      </w:pPr>
      <w:r>
        <w:rPr>
          <w:sz w:val="22"/>
        </w:rPr>
        <w:t>Chuyển tất cả dòng đã tích ✓ từ SỐ MỚI KS → CRM ngay lập tức, in tên khách đã chuyển.</w:t>
      </w:r>
    </w:p>
    <w:p>
      <w:pPr>
        <w:spacing w:before="80" w:after="80"/>
        <w:ind w:left="283"/>
        <w:shd w:val="clear" w:color="auto" w:fill="E3F2FD"/>
      </w:pPr>
      <w:r>
        <w:rPr>
          <w:sz w:val="22"/>
        </w:rPr>
        <w:t>Lưu ý: Thường không cần — [6] đã tự làm. Dùng khi muốn kiểm soát thủ công.</w:t>
      </w:r>
    </w:p>
    <w:p/>
    <w:p>
      <w:r>
        <w:br w:type="page"/>
      </w:r>
    </w:p>
    <w:p>
      <w:pPr>
        <w:spacing w:before="280" w:after="120"/>
        <w:shd w:val="clear" w:color="auto" w:fill="0D47A1"/>
      </w:pPr>
      <w:r>
        <w:rPr>
          <w:b/>
          <w:color w:val="FFFFFF"/>
          <w:sz w:val="32"/>
        </w:rPr>
        <w:t>PHẦN 4 — LUỒNG XỬ LÝ LEAD MỚI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val="clear" w:color="auto" w:fill="0D47A1"/>
          </w:tcPr>
          <w:p>
            <w:r>
              <w:rPr>
                <w:b/>
                <w:color w:val="FFFFFF"/>
              </w:rPr>
              <w:t>Bước</w:t>
            </w:r>
          </w:p>
        </w:tc>
        <w:tc>
          <w:tcPr>
            <w:tcW w:type="dxa" w:w="2268"/>
            <w:shd w:val="clear" w:color="auto" w:fill="0D47A1"/>
          </w:tcPr>
          <w:p>
            <w:r>
              <w:rPr>
                <w:b/>
                <w:color w:val="FFFFFF"/>
              </w:rPr>
              <w:t>Ai làm</w:t>
            </w:r>
          </w:p>
        </w:tc>
        <w:tc>
          <w:tcPr>
            <w:tcW w:type="dxa" w:w="5669"/>
            <w:shd w:val="clear" w:color="auto" w:fill="0D47A1"/>
          </w:tcPr>
          <w:p>
            <w:r>
              <w:rPr>
                <w:b/>
                <w:color w:val="FFFFFF"/>
              </w:rPr>
              <w:t>Chi tiết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Bước 1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Nhập qua menu [4]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Validate SĐT (0XXXXXXXXX, 10 số). Kiểm tra trùng CRM + staging. Chọn sale.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Bước 2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Lead vào SỐ MỚI KS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Checkbox chưa tích (FALSE). Sale thấy trong tab Sheets ngay.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Bước 3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Sale liên hệ → tích ✓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Sale mở Google Sheets trên điện thoại → tab SỐ MỚI KS → click checkbox → tick.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Bước 4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Chạy [6] hoặc [9]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Hệ thống phát hiện dòng TRUE → copy vào CRM → xóa khỏi staging → in đậm dòng mới.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Bước 5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Sale dùng [5] cập nhật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Ngay sau khi gọi lần đầu, sale vào [5] → cập nhật trạng thái đầy đủ.</w:t>
            </w:r>
          </w:p>
        </w:tc>
      </w:tr>
    </w:tbl>
    <w:p>
      <w:pPr>
        <w:spacing w:before="80" w:after="80"/>
        <w:ind w:left="283"/>
        <w:shd w:val="clear" w:color="auto" w:fill="FFECB3"/>
      </w:pPr>
      <w:r>
        <w:rPr>
          <w:sz w:val="22"/>
        </w:rPr>
        <w:t>⚠ QUAN TRỌNG: Lead vào staging → bắt buộc phải chạy [6] để đưa vào CRM. Nếu chỉ tích ✓ mà không chạy [6], lead vẫn chỉ nằm trong staging, KHÔNG hiển thị trong [1]/[2].</w:t>
      </w:r>
    </w:p>
    <w:p>
      <w:r>
        <w:br w:type="page"/>
      </w:r>
    </w:p>
    <w:p>
      <w:pPr>
        <w:spacing w:before="280" w:after="120"/>
        <w:shd w:val="clear" w:color="auto" w:fill="0D47A1"/>
      </w:pPr>
      <w:r>
        <w:rPr>
          <w:b/>
          <w:color w:val="FFFFFF"/>
          <w:sz w:val="32"/>
        </w:rPr>
        <w:t>PHẦN 5 — LỖI THƯỜNG GẶP VÀ CÁCH SỬA</w:t>
      </w:r>
    </w:p>
    <w:p>
      <w:pPr>
        <w:spacing w:before="200" w:after="80"/>
      </w:pPr>
      <w:r>
        <w:rPr>
          <w:b/>
          <w:color w:val="0D47A1"/>
          <w:sz w:val="26"/>
        </w:rPr>
        <w:t>Lỗi 1: UnicodeEncodeError khi chạy Python</w:t>
      </w:r>
    </w:p>
    <w:p>
      <w:r>
        <w:rPr>
          <w:b/>
          <w:color w:val="C62828"/>
          <w:sz w:val="22"/>
        </w:rPr>
        <w:t xml:space="preserve">Nguyên nhân: </w:t>
      </w:r>
      <w:r>
        <w:rPr>
          <w:sz w:val="22"/>
        </w:rPr>
        <w:t>Terminal Windows dùng encoding CP1252, không đọc được tiếng Việt.</w:t>
      </w:r>
    </w:p>
    <w:p>
      <w:r>
        <w:rPr>
          <w:b/>
          <w:color w:val="1B5E20"/>
          <w:sz w:val="22"/>
        </w:rPr>
        <w:t xml:space="preserve">Cách sửa: </w:t>
      </w:r>
      <w:r>
        <w:rPr>
          <w:sz w:val="22"/>
        </w:rPr>
        <w:t>Thêm vào đầu lệnh PowerShell:</w:t>
        <w:br/>
        <w:t>$env:PYTHONIOENCODING = 'utf-8'</w:t>
        <w:br/>
        <w:t>Hoặc dùng file .bat (đã có chcp 65001).</w:t>
      </w:r>
    </w:p>
    <w:p/>
    <w:p>
      <w:pPr>
        <w:spacing w:before="200" w:after="80"/>
      </w:pPr>
      <w:r>
        <w:rPr>
          <w:b/>
          <w:color w:val="0D47A1"/>
          <w:sz w:val="26"/>
        </w:rPr>
        <w:t>Lỗi 2: GSpreadException — duplicate headers</w:t>
      </w:r>
    </w:p>
    <w:p>
      <w:r>
        <w:rPr>
          <w:b/>
          <w:color w:val="C62828"/>
          <w:sz w:val="22"/>
        </w:rPr>
        <w:t xml:space="preserve">Nguyên nhân: </w:t>
      </w:r>
      <w:r>
        <w:rPr>
          <w:sz w:val="22"/>
        </w:rPr>
        <w:t>Worksheet có cột trống ở header row (thường do User Guide nằm sai vị trí).</w:t>
      </w:r>
    </w:p>
    <w:p>
      <w:r>
        <w:rPr>
          <w:b/>
          <w:color w:val="1B5E20"/>
          <w:sz w:val="22"/>
        </w:rPr>
        <w:t xml:space="preserve">Cách sửa: </w:t>
      </w:r>
      <w:r>
        <w:rPr>
          <w:sz w:val="22"/>
        </w:rPr>
        <w:t>sheets_connector.py dùng ws.get('A:I') thay get_all_records(). Nếu vẫn lỗi: kiểm tra row 1 trong Sheets có ô trùng nhau không.</w:t>
      </w:r>
    </w:p>
    <w:p/>
    <w:p>
      <w:pPr>
        <w:spacing w:before="200" w:after="80"/>
      </w:pPr>
      <w:r>
        <w:rPr>
          <w:b/>
          <w:color w:val="0D47A1"/>
          <w:sz w:val="26"/>
        </w:rPr>
        <w:t>Lỗi 3: APIError [400] khi thêm lead</w:t>
      </w:r>
    </w:p>
    <w:p>
      <w:r>
        <w:rPr>
          <w:b/>
          <w:color w:val="C62828"/>
          <w:sz w:val="22"/>
        </w:rPr>
        <w:t xml:space="preserve">Nguyên nhân: </w:t>
      </w:r>
      <w:r>
        <w:rPr>
          <w:sz w:val="22"/>
        </w:rPr>
        <w:t>COLUMNS có 9 phần tử nhưng range ghi chỉ khai báo 8 cột (A:H).</w:t>
      </w:r>
    </w:p>
    <w:p>
      <w:r>
        <w:rPr>
          <w:b/>
          <w:color w:val="1B5E20"/>
          <w:sz w:val="22"/>
        </w:rPr>
        <w:t xml:space="preserve">Cách sửa: </w:t>
      </w:r>
      <w:r>
        <w:rPr>
          <w:sz w:val="22"/>
        </w:rPr>
        <w:t>Đã fix phiên 14: append_staging_row dùng COLUMNS[:8]. Nếu xuất hiện lại: kiểm tra sheets_connector.py dòng ~175.</w:t>
      </w:r>
    </w:p>
    <w:p/>
    <w:p>
      <w:pPr>
        <w:spacing w:before="200" w:after="80"/>
      </w:pPr>
      <w:r>
        <w:rPr>
          <w:b/>
          <w:color w:val="0D47A1"/>
          <w:sz w:val="26"/>
        </w:rPr>
        <w:t>Lỗi 4: ValueError — 9 columns passed, data had 8</w:t>
      </w:r>
    </w:p>
    <w:p>
      <w:r>
        <w:rPr>
          <w:b/>
          <w:color w:val="C62828"/>
          <w:sz w:val="22"/>
        </w:rPr>
        <w:t xml:space="preserve">Nguyên nhân: </w:t>
      </w:r>
      <w:r>
        <w:rPr>
          <w:sz w:val="22"/>
        </w:rPr>
        <w:t>load_staging_data() dùng COLUMNS (9) thay vì COLUMNS[:8] khi tạo DataFrame.</w:t>
      </w:r>
    </w:p>
    <w:p>
      <w:r>
        <w:rPr>
          <w:b/>
          <w:color w:val="1B5E20"/>
          <w:sz w:val="22"/>
        </w:rPr>
        <w:t xml:space="preserve">Cách sửa: </w:t>
      </w:r>
      <w:r>
        <w:rPr>
          <w:sz w:val="22"/>
        </w:rPr>
        <w:t>Đã fix phiên 17. Nếu tái xuất: kiểm tra sheets_connector.py → load_staging_data() → đổi COLUMNS → COLUMNS[:8].</w:t>
      </w:r>
    </w:p>
    <w:p/>
    <w:p>
      <w:pPr>
        <w:spacing w:before="200" w:after="80"/>
      </w:pPr>
      <w:r>
        <w:rPr>
          <w:b/>
          <w:color w:val="0D47A1"/>
          <w:sz w:val="26"/>
        </w:rPr>
        <w:t>Lỗi 5: Lead transfer vào vị trí sai (I92:P93)</w:t>
      </w:r>
    </w:p>
    <w:p>
      <w:r>
        <w:rPr>
          <w:b/>
          <w:color w:val="C62828"/>
          <w:sz w:val="22"/>
        </w:rPr>
        <w:t xml:space="preserve">Nguyên nhân: </w:t>
      </w:r>
      <w:r>
        <w:rPr>
          <w:sz w:val="22"/>
        </w:rPr>
        <w:t>append_row() dùng ws.append_row() bị User Guide M56:P90 đánh lừa → ghi sai vùng.</w:t>
      </w:r>
    </w:p>
    <w:p>
      <w:r>
        <w:rPr>
          <w:b/>
          <w:color w:val="1B5E20"/>
          <w:sz w:val="22"/>
        </w:rPr>
        <w:t xml:space="preserve">Cách sửa: </w:t>
      </w:r>
      <w:r>
        <w:rPr>
          <w:sz w:val="22"/>
        </w:rPr>
        <w:t>Đã fix phiên 15: dùng col_values(1) + ws.update() với explicit range. Nếu tái xuất: kiểm tra hàm append_row.</w:t>
      </w:r>
    </w:p>
    <w:p/>
    <w:p>
      <w:pPr>
        <w:spacing w:before="200" w:after="80"/>
      </w:pPr>
      <w:r>
        <w:rPr>
          <w:b/>
          <w:color w:val="0D47A1"/>
          <w:sz w:val="26"/>
        </w:rPr>
        <w:t>Lỗi 6: Lead bị xóa hoặc cập nhật sai hàng</w:t>
      </w:r>
    </w:p>
    <w:p>
      <w:r>
        <w:rPr>
          <w:b/>
          <w:color w:val="C62828"/>
          <w:sz w:val="22"/>
        </w:rPr>
        <w:t xml:space="preserve">Nguyên nhân: </w:t>
      </w:r>
      <w:r>
        <w:rPr>
          <w:sz w:val="22"/>
        </w:rPr>
        <w:t>DataFrame index 0-based không khớp sheet row khi có hàng trống (bug root phiên 19).</w:t>
      </w:r>
    </w:p>
    <w:p>
      <w:r>
        <w:rPr>
          <w:b/>
          <w:color w:val="1B5E20"/>
          <w:sz w:val="22"/>
        </w:rPr>
        <w:t xml:space="preserve">Cách sửa: </w:t>
      </w:r>
      <w:r>
        <w:rPr>
          <w:sz w:val="22"/>
        </w:rPr>
        <w:t>Đã fix phiên 19: load_data() dùng sheet-row thực tế làm index. KHÔNG cộng +2 vào index. Kiểm tra: df.index[0] phải = 2.</w:t>
      </w:r>
    </w:p>
    <w:p/>
    <w:p>
      <w:pPr>
        <w:spacing w:before="200" w:after="80"/>
      </w:pPr>
      <w:r>
        <w:rPr>
          <w:b/>
          <w:color w:val="0D47A1"/>
          <w:sz w:val="26"/>
        </w:rPr>
        <w:t>Lỗi 7: APIError [429] — Quota exceeded</w:t>
      </w:r>
    </w:p>
    <w:p>
      <w:r>
        <w:rPr>
          <w:b/>
          <w:color w:val="C62828"/>
          <w:sz w:val="22"/>
        </w:rPr>
        <w:t xml:space="preserve">Nguyên nhân: </w:t>
      </w:r>
      <w:r>
        <w:rPr>
          <w:sz w:val="22"/>
        </w:rPr>
        <w:t>Google Sheets API giới hạn ~60 request/phút. Script gọi quá nhiều liên tiếp.</w:t>
      </w:r>
    </w:p>
    <w:p>
      <w:r>
        <w:rPr>
          <w:b/>
          <w:color w:val="1B5E20"/>
          <w:sz w:val="22"/>
        </w:rPr>
        <w:t xml:space="preserve">Cách sửa: </w:t>
      </w:r>
      <w:r>
        <w:rPr>
          <w:sz w:val="22"/>
        </w:rPr>
        <w:t>Đợi 30-60 giây rồi chạy lại. Nếu thường xuyên: giảm tần suất gọi API, gộp batch các thao tác.</w:t>
      </w:r>
    </w:p>
    <w:p/>
    <w:p>
      <w:pPr>
        <w:spacing w:before="200" w:after="80"/>
      </w:pPr>
      <w:r>
        <w:rPr>
          <w:b/>
          <w:color w:val="0D47A1"/>
          <w:sz w:val="26"/>
        </w:rPr>
        <w:t>Lỗi 8: SĐT mất số 0 đầu (0978... → 978...)</w:t>
      </w:r>
    </w:p>
    <w:p>
      <w:r>
        <w:rPr>
          <w:b/>
          <w:color w:val="C62828"/>
          <w:sz w:val="22"/>
        </w:rPr>
        <w:t xml:space="preserve">Nguyên nhân: </w:t>
      </w:r>
      <w:r>
        <w:rPr>
          <w:sz w:val="22"/>
        </w:rPr>
        <w:t>ws.update() với USER_ENTERED parse số → strip leading zero.</w:t>
      </w:r>
    </w:p>
    <w:p>
      <w:r>
        <w:rPr>
          <w:b/>
          <w:color w:val="1B5E20"/>
          <w:sz w:val="22"/>
        </w:rPr>
        <w:t xml:space="preserve">Cách sửa: </w:t>
      </w:r>
      <w:r>
        <w:rPr>
          <w:sz w:val="22"/>
        </w:rPr>
        <w:t>Đã fix phiên 10: dùng value_input_option='RAW'. Nếu tái xuất: tìm tất cả ws.update() → đảm bảo có value_input_option='RAW'.</w:t>
      </w:r>
    </w:p>
    <w:p/>
    <w:p>
      <w:pPr>
        <w:spacing w:before="200" w:after="80"/>
      </w:pPr>
      <w:r>
        <w:rPr>
          <w:b/>
          <w:color w:val="0D47A1"/>
          <w:sz w:val="26"/>
        </w:rPr>
        <w:t>Lỗi 9: Lead thêm vào row 201 (không nhìn thấy)</w:t>
      </w:r>
    </w:p>
    <w:p>
      <w:r>
        <w:rPr>
          <w:b/>
          <w:color w:val="C62828"/>
          <w:sz w:val="22"/>
        </w:rPr>
        <w:t xml:space="preserve">Nguyên nhân: </w:t>
      </w:r>
      <w:r>
        <w:rPr>
          <w:sz w:val="22"/>
        </w:rPr>
        <w:t>BOOLEAN data validation trên I2:I200 làm API tưởng bảng đầy đến row 200.</w:t>
      </w:r>
    </w:p>
    <w:p>
      <w:r>
        <w:rPr>
          <w:b/>
          <w:color w:val="1B5E20"/>
          <w:sz w:val="22"/>
        </w:rPr>
        <w:t xml:space="preserve">Cách sửa: </w:t>
      </w:r>
      <w:r>
        <w:rPr>
          <w:sz w:val="22"/>
        </w:rPr>
        <w:t>Đã fix phiên 10: dùng col_values(1) đếm dòng thật trong cột A trước khi ghi.</w:t>
      </w:r>
    </w:p>
    <w:p/>
    <w:p>
      <w:pPr>
        <w:spacing w:before="200" w:after="80"/>
      </w:pPr>
      <w:r>
        <w:rPr>
          <w:b/>
          <w:color w:val="0D47A1"/>
          <w:sz w:val="26"/>
        </w:rPr>
        <w:t>Lỗi 10: Module not found (gspread, pandas...)</w:t>
      </w:r>
    </w:p>
    <w:p>
      <w:r>
        <w:rPr>
          <w:b/>
          <w:color w:val="C62828"/>
          <w:sz w:val="22"/>
        </w:rPr>
        <w:t xml:space="preserve">Nguyên nhân: </w:t>
      </w:r>
      <w:r>
        <w:rPr>
          <w:sz w:val="22"/>
        </w:rPr>
        <w:t>Thư viện Python chưa được cài.</w:t>
      </w:r>
    </w:p>
    <w:p>
      <w:r>
        <w:rPr>
          <w:b/>
          <w:color w:val="1B5E20"/>
          <w:sz w:val="22"/>
        </w:rPr>
        <w:t xml:space="preserve">Cách sửa: </w:t>
      </w:r>
      <w:r>
        <w:rPr>
          <w:sz w:val="22"/>
        </w:rPr>
        <w:t>Chạy: pip install pandas colorama gspread google-auth python-docx</w:t>
      </w:r>
    </w:p>
    <w:p/>
    <w:p>
      <w:r>
        <w:br w:type="page"/>
      </w:r>
    </w:p>
    <w:p>
      <w:pPr>
        <w:spacing w:before="280" w:after="120"/>
        <w:shd w:val="clear" w:color="auto" w:fill="0D47A1"/>
      </w:pPr>
      <w:r>
        <w:rPr>
          <w:b/>
          <w:color w:val="FFFFFF"/>
          <w:sz w:val="32"/>
        </w:rPr>
        <w:t>PHẦN 6 — SỬA THỦ CÔNG TRONG GOOGLE SHEETS</w:t>
      </w:r>
    </w:p>
    <w:p>
      <w:pPr>
        <w:spacing w:before="200" w:after="80"/>
      </w:pPr>
      <w:r>
        <w:rPr>
          <w:b/>
          <w:color w:val="0D47A1"/>
          <w:sz w:val="26"/>
        </w:rPr>
        <w:t>Khi nào cần sửa thủ công?</w:t>
      </w:r>
    </w:p>
    <w:p>
      <w:pPr>
        <w:pStyle w:val="ListBullet"/>
        <w:spacing w:after="40"/>
      </w:pPr>
      <w:r>
        <w:rPr>
          <w:sz w:val="22"/>
        </w:rPr>
        <w:t>Lead bị lỗi trạng thái (vd: ai đó gõ nhầm 'Không có nhu cầu' vào cột Trạng thái)</w:t>
      </w:r>
    </w:p>
    <w:p>
      <w:pPr>
        <w:pStyle w:val="ListBullet"/>
        <w:spacing w:after="40"/>
      </w:pPr>
      <w:r>
        <w:rPr>
          <w:sz w:val="22"/>
        </w:rPr>
        <w:t>Cần sửa ghi chú dài mà tracker không cho phép</w:t>
      </w:r>
    </w:p>
    <w:p>
      <w:pPr>
        <w:pStyle w:val="ListBullet"/>
        <w:spacing w:after="40"/>
      </w:pPr>
      <w:r>
        <w:rPr>
          <w:sz w:val="22"/>
        </w:rPr>
        <w:t>Cần thêm ngày tiếp cận cũ cho lead cũ</w:t>
      </w:r>
    </w:p>
    <w:p>
      <w:pPr>
        <w:pStyle w:val="ListBullet"/>
        <w:spacing w:after="40"/>
      </w:pPr>
      <w:r>
        <w:rPr>
          <w:sz w:val="22"/>
        </w:rPr>
        <w:t>Xóa khẩn cấp 1 lead trùng nhưng không thể chạy script ngay</w:t>
      </w:r>
    </w:p>
    <w:p>
      <w:pPr>
        <w:spacing w:before="200" w:after="80"/>
      </w:pPr>
      <w:r>
        <w:rPr>
          <w:b/>
          <w:color w:val="0D47A1"/>
          <w:sz w:val="26"/>
        </w:rPr>
        <w:t>Hướng dẫn từng thao tác</w:t>
      </w:r>
    </w:p>
    <w:p>
      <w:pPr>
        <w:spacing w:after="60"/>
      </w:pPr>
      <w:r>
        <w:rPr>
          <w:b/>
          <w:sz w:val="22"/>
        </w:rPr>
        <w:t>XÓA 1 DÒNG LEAD:</w:t>
      </w:r>
    </w:p>
    <w:p>
      <w:pPr>
        <w:pStyle w:val="ListBullet"/>
        <w:spacing w:after="40"/>
      </w:pPr>
      <w:r>
        <w:rPr>
          <w:sz w:val="22"/>
        </w:rPr>
        <w:t>Mở Google Sheets → tab KhaSonGreenHome_CRM</w:t>
      </w:r>
    </w:p>
    <w:p>
      <w:pPr>
        <w:pStyle w:val="ListBullet"/>
        <w:spacing w:after="40"/>
      </w:pPr>
      <w:r>
        <w:rPr>
          <w:sz w:val="22"/>
        </w:rPr>
        <w:t>Click vào số hàng bên trái (vd: hàng 15) → right-click → 'Xóa hàng'</w:t>
      </w:r>
    </w:p>
    <w:p>
      <w:pPr>
        <w:spacing w:before="80" w:after="80"/>
        <w:ind w:left="283"/>
        <w:shd w:val="clear" w:color="auto" w:fill="FFCDD2"/>
      </w:pPr>
      <w:r>
        <w:rPr>
          <w:sz w:val="22"/>
        </w:rPr>
        <w:t>⚠ KHÔNG XÓA hàng ở tab SỐ MỚI KS bằng tay trừ khi chắc chắn là dữ liệu rác. Staging tự xóa khi chạy [6]/[9].</w:t>
      </w:r>
    </w:p>
    <w:p>
      <w:pPr>
        <w:spacing w:after="60"/>
      </w:pPr>
      <w:r>
        <w:rPr>
          <w:b/>
          <w:sz w:val="22"/>
        </w:rPr>
        <w:t>SỬA TRẠNG THÁI TRỰC TIẾP:</w:t>
      </w:r>
    </w:p>
    <w:p>
      <w:pPr>
        <w:pStyle w:val="ListBullet"/>
        <w:spacing w:after="40"/>
      </w:pPr>
      <w:r>
        <w:rPr>
          <w:sz w:val="22"/>
        </w:rPr>
        <w:t>Click ô cột E (Trạng thái) của lead cần sửa</w:t>
      </w:r>
    </w:p>
    <w:p>
      <w:pPr>
        <w:pStyle w:val="ListBullet"/>
        <w:spacing w:after="40"/>
      </w:pPr>
      <w:r>
        <w:rPr>
          <w:sz w:val="22"/>
        </w:rPr>
        <w:t>Nhập đúng 1 trong 5 giá trị: Mới / Đang chăm sóc / Hẹn xem đất / Chốt cọc / Từ chối</w:t>
      </w:r>
    </w:p>
    <w:p>
      <w:pPr>
        <w:pStyle w:val="ListBullet"/>
        <w:spacing w:after="40"/>
      </w:pPr>
      <w:r>
        <w:rPr>
          <w:sz w:val="22"/>
        </w:rPr>
        <w:t>KHÔNG nhập 'Không còn nhu cầu' vào cột E — đó là cột I (Nhu cầu)</w:t>
      </w:r>
    </w:p>
    <w:p>
      <w:pPr>
        <w:spacing w:after="60"/>
      </w:pPr>
      <w:r>
        <w:rPr>
          <w:b/>
          <w:sz w:val="22"/>
        </w:rPr>
        <w:t>THÊM LEAD KHẨN CẤP:</w:t>
      </w:r>
    </w:p>
    <w:p>
      <w:pPr>
        <w:pStyle w:val="ListBullet"/>
        <w:spacing w:after="40"/>
      </w:pPr>
      <w:r>
        <w:rPr>
          <w:sz w:val="22"/>
        </w:rPr>
        <w:t>Mở tab KhaSonGreenHome_CRM</w:t>
      </w:r>
    </w:p>
    <w:p>
      <w:pPr>
        <w:pStyle w:val="ListBullet"/>
        <w:spacing w:after="40"/>
      </w:pPr>
      <w:r>
        <w:rPr>
          <w:sz w:val="22"/>
        </w:rPr>
        <w:t>Tìm hàng trống tiếp theo sau dòng cuối cùng có dữ liệu</w:t>
      </w:r>
    </w:p>
    <w:p>
      <w:pPr>
        <w:pStyle w:val="ListBullet"/>
        <w:spacing w:after="40"/>
      </w:pPr>
      <w:r>
        <w:rPr>
          <w:sz w:val="22"/>
        </w:rPr>
        <w:t>Nhập theo thứ tự: A=Tên | B=SĐT (text, không để mất số 0) | C=Nguồn | D=Sale | E=Trạng thái | F=Ghi chú | G=Ngày tiếp cận (YYYY-MM-DD) | H=Ngày tương tác | I=Nhu cầu</w:t>
      </w:r>
    </w:p>
    <w:p>
      <w:pPr>
        <w:spacing w:before="80" w:after="80"/>
        <w:ind w:left="283"/>
        <w:shd w:val="clear" w:color="auto" w:fill="FFECB3"/>
      </w:pPr>
      <w:r>
        <w:rPr>
          <w:sz w:val="22"/>
        </w:rPr>
        <w:t>Khi nhập SĐT trong Sheets: format ô thành Text trước (Format → Number → Plain text) để giữ số 0 đầu.</w:t>
      </w:r>
    </w:p>
    <w:p>
      <w:pPr>
        <w:spacing w:after="60"/>
      </w:pPr>
      <w:r>
        <w:rPr>
          <w:b/>
          <w:sz w:val="22"/>
        </w:rPr>
        <w:t>KIỂM TRA CỘT BỊ NHẢY/LỆCH:</w:t>
      </w:r>
    </w:p>
    <w:p>
      <w:pPr>
        <w:pStyle w:val="ListBullet"/>
        <w:spacing w:after="40"/>
      </w:pPr>
      <w:r>
        <w:rPr>
          <w:sz w:val="22"/>
        </w:rPr>
        <w:t>Chọn ô A1 → Ctrl+End để đến ô cuối có dữ liệu — kiểm tra xem có cột nào bị extend bất thường không</w:t>
      </w:r>
    </w:p>
    <w:p>
      <w:pPr>
        <w:pStyle w:val="ListBullet"/>
        <w:spacing w:after="40"/>
      </w:pPr>
      <w:r>
        <w:rPr>
          <w:sz w:val="22"/>
        </w:rPr>
        <w:t>Nếu dữ liệu CRM chạy quá cột I (vd dữ liệu ở cột J, K...) → có lead bị nhập sai hoặc User Guide bị dịch chuyển</w:t>
      </w:r>
    </w:p>
    <w:p>
      <w:pPr>
        <w:pStyle w:val="ListBullet"/>
        <w:spacing w:after="40"/>
      </w:pPr>
      <w:r>
        <w:rPr>
          <w:sz w:val="22"/>
        </w:rPr>
        <w:t>User Guide hợp lệ: cột M-P, hàng 56-90. Nếu thấy ở chỗ khác → chạy: python fix_and_validate_crm.py</w:t>
      </w:r>
    </w:p>
    <w:p>
      <w:pPr>
        <w:spacing w:after="60"/>
      </w:pPr>
      <w:r>
        <w:rPr>
          <w:b/>
          <w:sz w:val="22"/>
        </w:rPr>
        <w:t>BACKUP THỦ CÔNG:</w:t>
      </w:r>
    </w:p>
    <w:p>
      <w:pPr>
        <w:pStyle w:val="ListBullet"/>
        <w:spacing w:after="40"/>
      </w:pPr>
      <w:r>
        <w:rPr>
          <w:sz w:val="22"/>
        </w:rPr>
        <w:t>Mở Google Sheets → File → Download → .xlsx → lưu vào máy theo tháng</w:t>
      </w:r>
    </w:p>
    <w:p>
      <w:pPr>
        <w:pStyle w:val="ListBullet"/>
        <w:spacing w:after="40"/>
      </w:pPr>
      <w:r>
        <w:rPr>
          <w:sz w:val="22"/>
        </w:rPr>
        <w:t>Thực hiện 1 lần/tháng trước khi đóng tháng</w:t>
      </w:r>
    </w:p>
    <w:p>
      <w:r>
        <w:br w:type="page"/>
      </w:r>
    </w:p>
    <w:p>
      <w:pPr>
        <w:spacing w:before="280" w:after="120"/>
        <w:shd w:val="clear" w:color="auto" w:fill="0D47A1"/>
      </w:pPr>
      <w:r>
        <w:rPr>
          <w:b/>
          <w:color w:val="FFFFFF"/>
          <w:sz w:val="32"/>
        </w:rPr>
        <w:t>PHẦN 7 — QUY TẮC BẤT BIẾN (KHÔNG ĐƯỢC VI PHẠM)</w:t>
      </w:r>
    </w:p>
    <w:p>
      <w:pPr>
        <w:spacing w:before="160"/>
      </w:pPr>
      <w:r>
        <w:rPr>
          <w:b/>
          <w:color w:val="C62828"/>
          <w:sz w:val="24"/>
        </w:rPr>
        <w:t>[QT1] KHÔNG xóa data/google_creds.json</w:t>
      </w:r>
    </w:p>
    <w:p>
      <w:pPr>
        <w:spacing w:before="80" w:after="80"/>
        <w:ind w:left="283"/>
        <w:shd w:val="clear" w:color="auto" w:fill="FFCDD2"/>
      </w:pPr>
      <w:r>
        <w:rPr>
          <w:sz w:val="22"/>
        </w:rPr>
        <w:t>File này = chìa khóa vào Google Sheets. Xóa = toàn bộ hệ thống mất kết nối. Backup bằng cách copy sang USB riêng.</w:t>
      </w:r>
    </w:p>
    <w:p/>
    <w:p>
      <w:pPr>
        <w:spacing w:before="160"/>
      </w:pPr>
      <w:r>
        <w:rPr>
          <w:b/>
          <w:color w:val="C62828"/>
          <w:sz w:val="24"/>
        </w:rPr>
        <w:t>[QT2] df.index = sheet row thực tế — KHÔNG cộng +2</w:t>
      </w:r>
    </w:p>
    <w:p>
      <w:pPr>
        <w:spacing w:before="80" w:after="80"/>
        <w:ind w:left="283"/>
        <w:shd w:val="clear" w:color="auto" w:fill="FFCDD2"/>
      </w:pPr>
      <w:r>
        <w:rPr>
          <w:sz w:val="22"/>
        </w:rPr>
        <w:t>load_data() đã đặt index = số hàng thực trong Sheets. Nếu sửa code và thêm '+2' → lead bị xóa/cập nhật sai hàng.</w:t>
      </w:r>
    </w:p>
    <w:p/>
    <w:p>
      <w:pPr>
        <w:spacing w:before="160"/>
      </w:pPr>
      <w:r>
        <w:rPr>
          <w:b/>
          <w:color w:val="C62828"/>
          <w:sz w:val="24"/>
        </w:rPr>
        <w:t>[QT3] Staging dùng COLUMNS[:8], không phải COLUMNS</w:t>
      </w:r>
    </w:p>
    <w:p>
      <w:pPr>
        <w:spacing w:before="80" w:after="80"/>
        <w:ind w:left="283"/>
        <w:shd w:val="clear" w:color="auto" w:fill="FFCDD2"/>
      </w:pPr>
      <w:r>
        <w:rPr>
          <w:sz w:val="22"/>
        </w:rPr>
        <w:t>Tab SỐ MỚI KS chỉ có 8 cột dữ liệu. Cột I là checkbox. Nếu thêm cột mới vào COLUMNS → phải kiểm tra lại append_staging_row() VÀ load_staging_data().</w:t>
      </w:r>
    </w:p>
    <w:p/>
    <w:p>
      <w:pPr>
        <w:spacing w:before="160"/>
      </w:pPr>
      <w:r>
        <w:rPr>
          <w:b/>
          <w:color w:val="C62828"/>
          <w:sz w:val="24"/>
        </w:rPr>
        <w:t>[QT4] SĐT phải đúng định dạng 0XXXXXXXXX (10 số, bắt đầu 0)</w:t>
      </w:r>
    </w:p>
    <w:p>
      <w:pPr>
        <w:spacing w:before="80" w:after="80"/>
        <w:ind w:left="283"/>
        <w:shd w:val="clear" w:color="auto" w:fill="FFCDD2"/>
      </w:pPr>
      <w:r>
        <w:rPr>
          <w:sz w:val="22"/>
        </w:rPr>
        <w:t>Tracker validate SĐT qua regex ^0\d{9}$. Sheets phải format ô SĐT = Text để giữ số 0 đầu.</w:t>
      </w:r>
    </w:p>
    <w:p/>
    <w:p>
      <w:pPr>
        <w:spacing w:before="160"/>
      </w:pPr>
      <w:r>
        <w:rPr>
          <w:b/>
          <w:color w:val="C62828"/>
          <w:sz w:val="24"/>
        </w:rPr>
        <w:t>[QT5] Không thêm cột mới vào Sheets tùy tiện</w:t>
      </w:r>
    </w:p>
    <w:p>
      <w:pPr>
        <w:spacing w:before="80" w:after="80"/>
        <w:ind w:left="283"/>
        <w:shd w:val="clear" w:color="auto" w:fill="FFCDD2"/>
      </w:pPr>
      <w:r>
        <w:rPr>
          <w:sz w:val="22"/>
        </w:rPr>
        <w:t>COLUMNS trong sheets_connector.py phải khớp với Sheets. Thêm cột Sheets mà không cập nhật COLUMNS → IndexError hoặc dữ liệu bị ghi sai ô.</w:t>
      </w:r>
    </w:p>
    <w:p/>
    <w:p>
      <w:r>
        <w:br w:type="page"/>
      </w:r>
    </w:p>
    <w:p>
      <w:pPr>
        <w:spacing w:before="280" w:after="120"/>
        <w:shd w:val="clear" w:color="auto" w:fill="0D47A1"/>
      </w:pPr>
      <w:r>
        <w:rPr>
          <w:b/>
          <w:color w:val="FFFFFF"/>
          <w:sz w:val="32"/>
        </w:rPr>
        <w:t>PHẦN 8 — CHECKLIST KHI HỆ THỐNG BỊ HỎNG</w:t>
      </w:r>
    </w:p>
    <w:p>
      <w:pPr>
        <w:spacing w:before="200" w:after="80"/>
      </w:pPr>
      <w:r>
        <w:rPr>
          <w:b/>
          <w:color w:val="0D47A1"/>
          <w:sz w:val="26"/>
        </w:rPr>
        <w:t>Bước 1 — Xác định triệu chứng</w:t>
      </w:r>
    </w:p>
    <w:p>
      <w:pPr>
        <w:pStyle w:val="ListBullet"/>
        <w:spacing w:after="40"/>
      </w:pPr>
      <w:r>
        <w:rPr>
          <w:sz w:val="22"/>
        </w:rPr>
        <w:t>Script crash khi khởi động → đọc dòng lỗi cuối cùng (Traceback)</w:t>
      </w:r>
    </w:p>
    <w:p>
      <w:pPr>
        <w:pStyle w:val="ListBullet"/>
        <w:spacing w:after="40"/>
      </w:pPr>
      <w:r>
        <w:rPr>
          <w:sz w:val="22"/>
        </w:rPr>
        <w:t>Lead biến mất sau khi chạy → kiểm tra Google Sheets trực tiếp</w:t>
      </w:r>
    </w:p>
    <w:p>
      <w:pPr>
        <w:pStyle w:val="ListBullet"/>
        <w:spacing w:after="40"/>
      </w:pPr>
      <w:r>
        <w:rPr>
          <w:sz w:val="22"/>
        </w:rPr>
        <w:t>Lead ghi sai vị trí → kiểm tra tab SỐ MỚI KS và CRM xem có dòng lạ không</w:t>
      </w:r>
    </w:p>
    <w:p>
      <w:pPr>
        <w:spacing w:before="200" w:after="80"/>
      </w:pPr>
      <w:r>
        <w:rPr>
          <w:b/>
          <w:color w:val="0D47A1"/>
          <w:sz w:val="26"/>
        </w:rPr>
        <w:t>Bước 2 — Kiểm tra nhanh</w:t>
      </w:r>
    </w:p>
    <w:p>
      <w:pPr>
        <w:spacing w:after="80"/>
        <w:ind w:left="283"/>
        <w:shd w:val="clear" w:color="auto" w:fill="F5F5F5"/>
      </w:pPr>
      <w:r>
        <w:rPr>
          <w:rFonts w:ascii="Courier New" w:hAnsi="Courier New"/>
          <w:sz w:val="20"/>
        </w:rPr>
        <w:t>python sheets_connector.py  → Kết nối OK? / Bao nhiêu leads?</w:t>
      </w:r>
    </w:p>
    <w:p>
      <w:pPr>
        <w:spacing w:after="80"/>
        <w:ind w:left="283"/>
        <w:shd w:val="clear" w:color="auto" w:fill="F5F5F5"/>
      </w:pPr>
      <w:r>
        <w:rPr>
          <w:rFonts w:ascii="Courier New" w:hAnsi="Courier New"/>
          <w:sz w:val="20"/>
        </w:rPr>
        <w:t>python -c "from sheets_connector import load_data; df=load_data(); print(df.index[:5].tolist())"</w:t>
      </w:r>
    </w:p>
    <w:p>
      <w:pPr>
        <w:spacing w:after="60"/>
      </w:pPr>
      <w:r>
        <w:rPr>
          <w:sz w:val="22"/>
        </w:rPr>
        <w:t>Index 5 đầu phải là [2, 3, 4, 5, 6] (không phải [0, 1, 2, 3, 4]). Nếu thấy [0,1,2,...] → load_data() bị hỏng.</w:t>
      </w:r>
    </w:p>
    <w:p>
      <w:pPr>
        <w:spacing w:before="200" w:after="80"/>
      </w:pPr>
      <w:r>
        <w:rPr>
          <w:b/>
          <w:color w:val="0D47A1"/>
          <w:sz w:val="26"/>
        </w:rPr>
        <w:t>Bước 3 — Backup trước khi sửa</w:t>
      </w:r>
    </w:p>
    <w:p>
      <w:pPr>
        <w:spacing w:after="60"/>
      </w:pPr>
      <w:r>
        <w:rPr>
          <w:sz w:val="22"/>
        </w:rPr>
        <w:t>LUÔN download Google Sheets sang .xlsx trước khi sửa bất kỳ gì khi hệ thống đang lỗi.</w:t>
      </w:r>
    </w:p>
    <w:p>
      <w:pPr>
        <w:spacing w:before="200" w:after="80"/>
      </w:pPr>
      <w:r>
        <w:rPr>
          <w:b/>
          <w:color w:val="0D47A1"/>
          <w:sz w:val="26"/>
        </w:rPr>
        <w:t>Bước 4 — Cách khôi phục lead bị mất</w:t>
      </w:r>
    </w:p>
    <w:p>
      <w:pPr>
        <w:pStyle w:val="ListBullet"/>
        <w:spacing w:after="40"/>
      </w:pPr>
      <w:r>
        <w:rPr>
          <w:sz w:val="22"/>
        </w:rPr>
        <w:t>Mở Google Sheets → File → Version history → Xem lịch sử phiên bản → Khôi phục phiên bản trước lỗi</w:t>
      </w:r>
    </w:p>
    <w:p>
      <w:pPr>
        <w:pStyle w:val="ListBullet"/>
        <w:spacing w:after="40"/>
      </w:pPr>
      <w:r>
        <w:rPr>
          <w:sz w:val="22"/>
        </w:rPr>
        <w:t>Google Sheets giữ lịch sử 30 ngày (tự động) → luôn có thể khôi phục</w:t>
      </w:r>
    </w:p>
    <w:p>
      <w:pPr>
        <w:spacing w:before="200" w:after="80"/>
      </w:pPr>
      <w:r>
        <w:rPr>
          <w:b/>
          <w:color w:val="0D47A1"/>
          <w:sz w:val="26"/>
        </w:rPr>
        <w:t>Bước 5 — Liên hệ hỗ trợ</w:t>
      </w:r>
    </w:p>
    <w:p>
      <w:pPr>
        <w:pStyle w:val="ListBullet"/>
        <w:spacing w:after="40"/>
      </w:pPr>
      <w:r>
        <w:rPr>
          <w:sz w:val="22"/>
        </w:rPr>
        <w:t>Chụp màn hình lỗi (toàn bộ terminal, kể cả traceback)</w:t>
      </w:r>
    </w:p>
    <w:p>
      <w:pPr>
        <w:pStyle w:val="ListBullet"/>
        <w:spacing w:after="40"/>
      </w:pPr>
      <w:r>
        <w:rPr>
          <w:sz w:val="22"/>
        </w:rPr>
        <w:t>Ghi lại: làm gì trước khi lỗi xảy ra, menu mấy, input là gì</w:t>
      </w:r>
    </w:p>
    <w:p>
      <w:pPr>
        <w:pStyle w:val="ListBullet"/>
        <w:spacing w:after="40"/>
      </w:pPr>
      <w:r>
        <w:rPr>
          <w:sz w:val="22"/>
        </w:rPr>
        <w:t>Gửi ảnh + mô tả cho người hỗ trợ kỹ thuật (Claude Code)</w:t>
      </w:r>
    </w:p>
    <w:p>
      <w:r>
        <w:br w:type="page"/>
      </w:r>
    </w:p>
    <w:p>
      <w:pPr>
        <w:spacing w:before="280" w:after="120"/>
        <w:shd w:val="clear" w:color="auto" w:fill="0D47A1"/>
      </w:pPr>
      <w:r>
        <w:rPr>
          <w:b/>
          <w:color w:val="FFFFFF"/>
          <w:sz w:val="32"/>
        </w:rPr>
        <w:t>PHỤ LỤC — THÔNG TIN DỰ ÁN &amp; LIÊN HỆ HỖ TRỢ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0D47A1"/>
          </w:tcPr>
          <w:p>
            <w:r>
              <w:rPr>
                <w:b/>
                <w:color w:val="FFFFFF"/>
              </w:rPr>
              <w:t>Hạng mục</w:t>
            </w:r>
          </w:p>
        </w:tc>
        <w:tc>
          <w:tcPr>
            <w:tcW w:type="dxa" w:w="6236"/>
            <w:shd w:val="clear" w:color="auto" w:fill="0D47A1"/>
          </w:tcPr>
          <w:p>
            <w:r>
              <w:rPr>
                <w:b/>
                <w:color w:val="FFFFFF"/>
              </w:rPr>
              <w:t>Thông tin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Tên dự án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Kha Sơn Green Home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Vị trí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Gần KCN Phú Bình, Thái Nguyên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Hotline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0368.557.832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Sheet ID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1syWcPK_YopGk2XtIYegDgHwnR6YPOHOoZmiN4ze-yjA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Thư mục scripts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D:\QuanLyBKD2\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Phiên cập nhật cuối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Phiên 19 — 19/05/2026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Tổng leads hiện tại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72 leads (sau khi khôi phục 19/05/2026)</w:t>
            </w:r>
          </w:p>
        </w:tc>
      </w:tr>
    </w:tbl>
    <w:p/>
    <w:p>
      <w:pPr>
        <w:spacing w:before="80" w:after="80"/>
        <w:ind w:left="283"/>
        <w:shd w:val="clear" w:color="auto" w:fill="E8F5E9"/>
      </w:pPr>
      <w:r>
        <w:rPr>
          <w:sz w:val="22"/>
        </w:rPr>
        <w:t>Tài liệu nội bộ — Cập nhật: 19/05/2026</w:t>
        <w:br/>
        <w:t>Khi có thay đổi quan trọng trong hệ thống, chạy lại script _make_guide_pdf.py để tạo phiên bản mới.</w:t>
      </w:r>
    </w:p>
    <w:p>
      <w:r>
        <w:br w:type="page"/>
      </w:r>
    </w:p>
    <w:p>
      <w:pPr>
        <w:pStyle w:val="Heading1"/>
      </w:pPr>
      <w:r>
        <w:rPr>
          <w:color w:val="0D47A1"/>
        </w:rPr>
        <w:t>PHẦN 9: PHIÊN 22-23 — BẢO MẬT, DASHBOARD WEB &amp; DEPLOY CLOUD</w:t>
      </w:r>
    </w:p>
    <w:p>
      <w:r>
        <w:rPr>
          <w:b w:val="0"/>
          <w:sz w:val="22"/>
        </w:rPr>
        <w:t>Phần này ghi lại các tính năng và quy tắc được bổ sung từ phiên 22-23.</w:t>
      </w:r>
    </w:p>
    <w:p>
      <w:pPr>
        <w:pStyle w:val="Heading2"/>
      </w:pPr>
      <w:r>
        <w:rPr>
          <w:color w:val="0D47A1"/>
        </w:rPr>
        <w:t>9.1  Web Dashboard CRM (dashboard.py)</w:t>
      </w:r>
    </w:p>
    <w:p>
      <w:r>
        <w:rPr>
          <w:b/>
          <w:sz w:val="22"/>
        </w:rPr>
        <w:t>Tính năng:</w:t>
      </w:r>
    </w:p>
    <w:p>
      <w:pPr>
        <w:pStyle w:val="ListBullet"/>
      </w:pPr>
      <w:r>
        <w:rPr>
          <w:sz w:val="20"/>
        </w:rPr>
        <w:t>Tab 1 — Báo cáo &amp; Tổng quan: KPI cards, phễu Plotly, leaderboard, cảnh báo quá hạn</w:t>
      </w:r>
    </w:p>
    <w:p>
      <w:pPr>
        <w:pStyle w:val="ListBullet"/>
      </w:pPr>
      <w:r>
        <w:rPr>
          <w:sz w:val="20"/>
        </w:rPr>
        <w:t>Tab 2 — Danh sách Leads CRM: lọc nâng cao, tìm kiếm, chỉnh sửa thời gian thực</w:t>
      </w:r>
    </w:p>
    <w:p>
      <w:pPr>
        <w:pStyle w:val="ListBullet"/>
      </w:pPr>
      <w:r>
        <w:rPr>
          <w:sz w:val="20"/>
        </w:rPr>
        <w:t>Tab 3 — Số Mới Chờ Duyệt (Staging): xem + duyệt leads từ marketing</w:t>
      </w:r>
    </w:p>
    <w:p>
      <w:pPr>
        <w:pStyle w:val="ListBullet"/>
      </w:pPr>
      <w:r>
        <w:rPr>
          <w:sz w:val="20"/>
        </w:rPr>
        <w:t>Tab 4 — Nhập Số Hàng Loạt &amp; Chia Sale: nhập thô Tên-SĐT, tự lọc trùng</w:t>
      </w:r>
    </w:p>
    <w:p>
      <w:pPr>
        <w:pStyle w:val="ListBullet"/>
      </w:pPr>
      <w:r>
        <w:rPr>
          <w:sz w:val="20"/>
        </w:rPr>
        <w:t>Tab 5 — Quản lý Team &amp; Cấu hình: sale roster, ngưỡng nhắc nhở, chuyển leads</w:t>
      </w:r>
    </w:p>
    <w:p>
      <w:r>
        <w:rPr>
          <w:b/>
          <w:sz w:val="22"/>
        </w:rPr>
        <w:t>Cách chạy local:</w:t>
      </w:r>
    </w:p>
    <w:p>
      <w:r>
        <w:rPr>
          <w:rFonts w:ascii="Courier New" w:hAnsi="Courier New"/>
          <w:sz w:val="18"/>
        </w:rPr>
        <w:t>python3.13 -m streamlit run dashboard.py</w:t>
        <w:br/>
        <w:t>Hoặc double-click: Mo Dashboard.bat</w:t>
        <w:br/>
        <w:t>Hoặc shortcut Desktop: Mo CRM Kha Son.bat</w:t>
      </w:r>
    </w:p>
    <w:p>
      <w:pPr>
        <w:pStyle w:val="Heading2"/>
      </w:pPr>
      <w:r>
        <w:rPr>
          <w:color w:val="0D47A1"/>
        </w:rPr>
        <w:t>9.2  Deploy lên Streamlit Community Cloud</w:t>
      </w:r>
    </w:p>
    <w:p>
      <w:r>
        <w:rPr>
          <w:b/>
          <w:sz w:val="22"/>
        </w:rPr>
        <w:t>URL app: https://kha-son-crm-k3tfrnb488ckvq4nb5xsm7.streamlit.app</w:t>
      </w:r>
    </w:p>
    <w:p>
      <w:r>
        <w:rPr>
          <w:b w:val="0"/>
          <w:sz w:val="22"/>
        </w:rPr>
        <w:t>GitHub repo: https://github.com/mhien588-arch/kha-son-crm (public)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Hạng mục</w:t>
            </w:r>
          </w:p>
        </w:tc>
        <w:tc>
          <w:tcPr>
            <w:tcW w:type="dxa" w:w="4703"/>
          </w:tcPr>
          <w:p>
            <w:r>
              <w:rPr>
                <w:b/>
              </w:rPr>
              <w:t>Chi tiết</w:t>
            </w:r>
          </w:p>
        </w:tc>
      </w:tr>
      <w:tr>
        <w:tc>
          <w:tcPr>
            <w:tcW w:type="dxa" w:w="4703"/>
          </w:tcPr>
          <w:p>
            <w:r>
              <w:t>Hosting</w:t>
            </w:r>
          </w:p>
        </w:tc>
        <w:tc>
          <w:tcPr>
            <w:tcW w:type="dxa" w:w="4703"/>
          </w:tcPr>
          <w:p>
            <w:r>
              <w:t>Streamlit Community Cloud (miễn phí)</w:t>
            </w:r>
          </w:p>
        </w:tc>
      </w:tr>
      <w:tr>
        <w:tc>
          <w:tcPr>
            <w:tcW w:type="dxa" w:w="4703"/>
          </w:tcPr>
          <w:p>
            <w:r>
              <w:t>Nguồn code</w:t>
            </w:r>
          </w:p>
        </w:tc>
        <w:tc>
          <w:tcPr>
            <w:tcW w:type="dxa" w:w="4703"/>
          </w:tcPr>
          <w:p>
            <w:r>
              <w:t>GitHub repo kha-son-crm, branch main</w:t>
            </w:r>
          </w:p>
        </w:tc>
      </w:tr>
      <w:tr>
        <w:tc>
          <w:tcPr>
            <w:tcW w:type="dxa" w:w="4703"/>
          </w:tcPr>
          <w:p>
            <w:r>
              <w:t>Credentials</w:t>
            </w:r>
          </w:p>
        </w:tc>
        <w:tc>
          <w:tcPr>
            <w:tcW w:type="dxa" w:w="4703"/>
          </w:tcPr>
          <w:p>
            <w:r>
              <w:t>Lưu trong Streamlit Cloud Secrets — KHÔNG trong code</w:t>
            </w:r>
          </w:p>
        </w:tc>
      </w:tr>
      <w:tr>
        <w:tc>
          <w:tcPr>
            <w:tcW w:type="dxa" w:w="4703"/>
          </w:tcPr>
          <w:p>
            <w:r>
              <w:t>Auto-deploy</w:t>
            </w:r>
          </w:p>
        </w:tc>
        <w:tc>
          <w:tcPr>
            <w:tcW w:type="dxa" w:w="4703"/>
          </w:tcPr>
          <w:p>
            <w:r>
              <w:t>Mỗi khi push lên GitHub, Streamlit Cloud tự cập nhật ~2 phút</w:t>
            </w:r>
          </w:p>
        </w:tc>
      </w:tr>
      <w:tr>
        <w:tc>
          <w:tcPr>
            <w:tcW w:type="dxa" w:w="4703"/>
          </w:tcPr>
          <w:p>
            <w:r>
              <w:t>App ngủ</w:t>
            </w:r>
          </w:p>
        </w:tc>
        <w:tc>
          <w:tcPr>
            <w:tcW w:type="dxa" w:w="4703"/>
          </w:tcPr>
          <w:p>
            <w:r>
              <w:t>Sau 7 ngày không dùng → lần mở đầu chậm ~30s, tự thức dậy</w:t>
            </w:r>
          </w:p>
        </w:tc>
      </w:tr>
      <w:tr>
        <w:tc>
          <w:tcPr>
            <w:tcW w:type="dxa" w:w="4703"/>
          </w:tcPr>
          <w:p>
            <w:r>
              <w:t>Filesystem</w:t>
            </w:r>
          </w:p>
        </w:tc>
        <w:tc>
          <w:tcPr>
            <w:tcW w:type="dxa" w:w="4703"/>
          </w:tcPr>
          <w:p>
            <w:r>
              <w:t>Không persistent — backup CSV chỉ chạy trên máy tính</w:t>
            </w:r>
          </w:p>
        </w:tc>
      </w:tr>
      <w:tr>
        <w:tc>
          <w:tcPr>
            <w:tcW w:type="dxa" w:w="4703"/>
          </w:tcPr>
          <w:p>
            <w:r>
              <w:t>Tên app icon</w:t>
            </w:r>
          </w:p>
        </w:tc>
        <w:tc>
          <w:tcPr>
            <w:tcW w:type="dxa" w:w="4703"/>
          </w:tcPr>
          <w:p>
            <w:r>
              <w:t>CRM BKD2 (page_title trong dashboard.py)</w:t>
            </w:r>
          </w:p>
        </w:tc>
      </w:tr>
    </w:tbl>
    <w:p>
      <w:pPr>
        <w:pStyle w:val="Heading2"/>
      </w:pPr>
      <w:r>
        <w:rPr>
          <w:color w:val="0D47A1"/>
        </w:rPr>
        <w:t>9.3  Thêm App Vào Màn Hình Chính Điện Thoại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Hệ điều hành</w:t>
            </w:r>
          </w:p>
        </w:tc>
        <w:tc>
          <w:tcPr>
            <w:tcW w:type="dxa" w:w="4703"/>
          </w:tcPr>
          <w:p>
            <w:r>
              <w:rPr>
                <w:b/>
              </w:rPr>
              <w:t>Hướng dẫn</w:t>
            </w:r>
          </w:p>
        </w:tc>
      </w:tr>
      <w:tr>
        <w:tc>
          <w:tcPr>
            <w:tcW w:type="dxa" w:w="4703"/>
          </w:tcPr>
          <w:p>
            <w:r>
              <w:t>Android</w:t>
            </w:r>
          </w:p>
        </w:tc>
        <w:tc>
          <w:tcPr>
            <w:tcW w:type="dxa" w:w="4703"/>
          </w:tcPr>
          <w:p>
            <w:r>
              <w:t>Mở Chrome → nhập URL → Menu 3 chấm (⋮) → 'Thêm vào màn hình chính'</w:t>
            </w:r>
          </w:p>
        </w:tc>
      </w:tr>
      <w:tr>
        <w:tc>
          <w:tcPr>
            <w:tcW w:type="dxa" w:w="4703"/>
          </w:tcPr>
          <w:p>
            <w:r>
              <w:t>iPhone / iPad</w:t>
            </w:r>
          </w:p>
        </w:tc>
        <w:tc>
          <w:tcPr>
            <w:tcW w:type="dxa" w:w="4703"/>
          </w:tcPr>
          <w:p>
            <w:r>
              <w:t>⚠ PHẢI dùng Safari (không phải Chrome)</w:t>
              <w:br/>
              <w:t>Mở Safari → nhập URL → nút Share (↑) → 'Thêm vào màn hình chính'</w:t>
            </w:r>
          </w:p>
        </w:tc>
      </w:tr>
    </w:tbl>
    <w:p>
      <w:r>
        <w:rPr>
          <w:color w:val="C62828"/>
          <w:sz w:val="20"/>
        </w:rPr>
        <w:t>⚠ LƯU Ý QUAN TRỌNG: Chrome trên iPhone không có tính năng 'Thêm vào màn hình chính' — đây là giới hạn của Apple/Chrome iOS, không phải lỗi. Bắt buộc phải dùng Safari.</w:t>
      </w:r>
    </w:p>
    <w:p>
      <w:pPr>
        <w:pStyle w:val="Heading2"/>
      </w:pPr>
      <w:r>
        <w:rPr>
          <w:color w:val="0D47A1"/>
        </w:rPr>
        <w:t>9.4  Bảo Mật &amp; Gitignore</w:t>
      </w:r>
    </w:p>
    <w:p>
      <w:r>
        <w:rPr>
          <w:b/>
          <w:sz w:val="22"/>
        </w:rPr>
        <w:t>Các file KHÔNG BAO GIỜ được commit lên GitHub:</w:t>
      </w:r>
    </w:p>
    <w:p>
      <w:pPr>
        <w:pStyle w:val="ListBullet"/>
      </w:pPr>
      <w:r>
        <w:rPr>
          <w:sz w:val="20"/>
        </w:rPr>
        <w:t>data/google_creds.json — Service Account key (credentials gốc)</w:t>
      </w:r>
    </w:p>
    <w:p>
      <w:pPr>
        <w:pStyle w:val="ListBullet"/>
      </w:pPr>
      <w:r>
        <w:rPr>
          <w:sz w:val="20"/>
        </w:rPr>
        <w:t>.streamlit/secrets.toml — credentials dạng TOML cho Streamlit local</w:t>
      </w:r>
    </w:p>
    <w:p>
      <w:pPr>
        <w:pStyle w:val="ListBullet"/>
      </w:pPr>
      <w:r>
        <w:rPr>
          <w:sz w:val="20"/>
        </w:rPr>
        <w:t>data/backups/ — bản sao lưu CSV hàng ngày</w:t>
      </w:r>
    </w:p>
    <w:p>
      <w:pPr>
        <w:pStyle w:val="ListBullet"/>
      </w:pPr>
      <w:r>
        <w:rPr>
          <w:sz w:val="20"/>
        </w:rPr>
        <w:t>config.json — KHÔNG gitignore (cloud cần file này để đọc cấu hình team)</w:t>
      </w:r>
    </w:p>
    <w:p>
      <w:pPr>
        <w:pStyle w:val="Heading2"/>
      </w:pPr>
      <w:r>
        <w:rPr>
          <w:color w:val="0D47A1"/>
        </w:rPr>
        <w:t>9.5  Quy Tắc Bất Biến (Phiên 22-23)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Quy tắc</w:t>
            </w:r>
          </w:p>
        </w:tc>
        <w:tc>
          <w:tcPr>
            <w:tcW w:type="dxa" w:w="4703"/>
          </w:tcPr>
          <w:p>
            <w:r>
              <w:rPr>
                <w:b/>
              </w:rPr>
              <w:t>Giải thích</w:t>
            </w:r>
          </w:p>
        </w:tc>
      </w:tr>
      <w:tr>
        <w:tc>
          <w:tcPr>
            <w:tcW w:type="dxa" w:w="4703"/>
          </w:tcPr>
          <w:p>
            <w:r>
              <w:t>RAW cho SĐT</w:t>
            </w:r>
          </w:p>
        </w:tc>
        <w:tc>
          <w:tcPr>
            <w:tcW w:type="dxa" w:w="4703"/>
          </w:tcPr>
          <w:p>
            <w:r>
              <w:t>Mọi thao tác ghi/cập nhật SĐT lên Google Sheets phải dùng value_input_option='RAW'. Nếu dùng USER_ENTERED, Sheets tự chuyển '0978...' thành số học → mất số 0 đầu.</w:t>
            </w:r>
          </w:p>
        </w:tc>
      </w:tr>
      <w:tr>
        <w:tc>
          <w:tcPr>
            <w:tcW w:type="dxa" w:w="4703"/>
          </w:tcPr>
          <w:p>
            <w:r>
              <w:t>clean_html() cho Streamlit</w:t>
            </w:r>
          </w:p>
        </w:tc>
        <w:tc>
          <w:tcPr>
            <w:tcW w:type="dxa" w:w="4703"/>
          </w:tcPr>
          <w:p>
            <w:r>
              <w:t>Mọi HTML render trên Streamlit phải đi qua clean_html() để loại bỏ thụt đầu dòng. Khoảng trắng đầu dòng khiến Streamlit render thành code block thay vì HTML.</w:t>
            </w:r>
          </w:p>
        </w:tc>
      </w:tr>
      <w:tr>
        <w:tc>
          <w:tcPr>
            <w:tcW w:type="dxa" w:w="4703"/>
          </w:tcPr>
          <w:p>
            <w:r>
              <w:t>Python 3.13 cho Streamlit</w:t>
            </w:r>
          </w:p>
        </w:tc>
        <w:tc>
          <w:tcPr>
            <w:tcW w:type="dxa" w:w="4703"/>
          </w:tcPr>
          <w:p>
            <w:r>
              <w:t>Streamlit App chạy trên Python 3.13 (gọi python3.13 -m streamlit). Python 3.14 chưa hỗ trợ đầy đủ các thư viện Streamlit/Plotly.</w:t>
            </w:r>
          </w:p>
        </w:tc>
      </w:tr>
      <w:tr>
        <w:tc>
          <w:tcPr>
            <w:tcW w:type="dxa" w:w="4703"/>
          </w:tcPr>
          <w:p>
            <w:r>
              <w:t>_get_credentials() backward-compatible</w:t>
            </w:r>
          </w:p>
        </w:tc>
        <w:tc>
          <w:tcPr>
            <w:tcW w:type="dxa" w:w="4703"/>
          </w:tcPr>
          <w:p>
            <w:r>
              <w:t>Hàm này thử st.secrets trước (cloud), fallback về file local. Mọi hàm kết nối Google Sheets phải gọi _get_credentials() thay vì trực tiếp from_service_account_file().</w:t>
            </w:r>
          </w:p>
        </w:tc>
      </w:tr>
      <w:tr>
        <w:tc>
          <w:tcPr>
            <w:tcW w:type="dxa" w:w="4703"/>
          </w:tcPr>
          <w:p>
            <w:r>
              <w:t>Streamlit Cloud config</w:t>
            </w:r>
          </w:p>
        </w:tc>
        <w:tc>
          <w:tcPr>
            <w:tcW w:type="dxa" w:w="4703"/>
          </w:tcPr>
          <w:p>
            <w:r>
              <w:t>Thay đổi sale team, remind days vẫn phải qua tracker.py trên máy tính → commit config.json → push. Streamlit Cloud sẽ tự deploy lại và đọc config mới.</w:t>
            </w:r>
          </w:p>
        </w:tc>
      </w:tr>
    </w:tbl>
    <w:p>
      <w:pPr>
        <w:pStyle w:val="Heading2"/>
      </w:pPr>
      <w:r>
        <w:rPr>
          <w:color w:val="0D47A1"/>
        </w:rPr>
        <w:t>9.6  Lỗi Thường Gặp (Phiên 22-23)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Lỗi</w:t>
            </w:r>
          </w:p>
        </w:tc>
        <w:tc>
          <w:tcPr>
            <w:tcW w:type="dxa" w:w="3135"/>
          </w:tcPr>
          <w:p>
            <w:r>
              <w:rPr>
                <w:b/>
              </w:rPr>
              <w:t>Nguyên nhân</w:t>
            </w:r>
          </w:p>
        </w:tc>
        <w:tc>
          <w:tcPr>
            <w:tcW w:type="dxa" w:w="3135"/>
          </w:tcPr>
          <w:p>
            <w:r>
              <w:rPr>
                <w:b/>
              </w:rPr>
              <w:t>Cách fix</w:t>
            </w:r>
          </w:p>
        </w:tc>
      </w:tr>
      <w:tr>
        <w:tc>
          <w:tcPr>
            <w:tcW w:type="dxa" w:w="3135"/>
          </w:tcPr>
          <w:p>
            <w:r>
              <w:t>APIError 429 RESOURCE_EXHAUSTED</w:t>
            </w:r>
          </w:p>
        </w:tc>
        <w:tc>
          <w:tcPr>
            <w:tcW w:type="dxa" w:w="3135"/>
          </w:tcPr>
          <w:p>
            <w:r>
              <w:t>Gọi Google Sheets API quá nhiều lần liên tiếp</w:t>
            </w:r>
          </w:p>
        </w:tc>
        <w:tc>
          <w:tcPr>
            <w:tcW w:type="dxa" w:w="3135"/>
          </w:tcPr>
          <w:p>
            <w:r>
              <w:t>@retry_api_call decorator tự ngủ và thử lại với thời gian tăng dần (2s, 4s, 8s...)</w:t>
            </w:r>
          </w:p>
        </w:tc>
      </w:tr>
      <w:tr>
        <w:tc>
          <w:tcPr>
            <w:tcW w:type="dxa" w:w="3135"/>
          </w:tcPr>
          <w:p>
            <w:r>
              <w:t>SĐT mất số 0 khi update/save</w:t>
            </w:r>
          </w:p>
        </w:tc>
        <w:tc>
          <w:tcPr>
            <w:tcW w:type="dxa" w:w="3135"/>
          </w:tcPr>
          <w:p>
            <w:r>
              <w:t>value_input_option mặc định USER_ENTERED → Sheets parse như số học</w:t>
            </w:r>
          </w:p>
        </w:tc>
        <w:tc>
          <w:tcPr>
            <w:tcW w:type="dxa" w:w="3135"/>
          </w:tcPr>
          <w:p>
            <w:r>
              <w:t>Đổi thành RAW trong append_row(), update_row(), append_staging_row()</w:t>
            </w:r>
          </w:p>
        </w:tc>
      </w:tr>
      <w:tr>
        <w:tc>
          <w:tcPr>
            <w:tcW w:type="dxa" w:w="3135"/>
          </w:tcPr>
          <w:p>
            <w:r>
              <w:t>Streamlit hiển thị code thô thay vì bảng HTML</w:t>
            </w:r>
          </w:p>
        </w:tc>
        <w:tc>
          <w:tcPr>
            <w:tcW w:type="dxa" w:w="3135"/>
          </w:tcPr>
          <w:p>
            <w:r>
              <w:t>Khoảng trắng đầu dòng (indentation) → Streamlit render thành Markdown code block</w:t>
            </w:r>
          </w:p>
        </w:tc>
        <w:tc>
          <w:tcPr>
            <w:tcW w:type="dxa" w:w="3135"/>
          </w:tcPr>
          <w:p>
            <w:r>
              <w:t>Dùng hàm clean_html() lọc line.lstrip() trước khi truyền vào st.markdown()</w:t>
            </w:r>
          </w:p>
        </w:tc>
      </w:tr>
      <w:tr>
        <w:tc>
          <w:tcPr>
            <w:tcW w:type="dxa" w:w="3135"/>
          </w:tcPr>
          <w:p>
            <w:r>
              <w:t>'This repository does not exist' trên Streamlit</w:t>
            </w:r>
          </w:p>
        </w:tc>
        <w:tc>
          <w:tcPr>
            <w:tcW w:type="dxa" w:w="3135"/>
          </w:tcPr>
          <w:p>
            <w:r>
              <w:t>Repo private; Streamlit OAuth chỉ có quyền public_repo</w:t>
            </w:r>
          </w:p>
        </w:tc>
        <w:tc>
          <w:tcPr>
            <w:tcW w:type="dxa" w:w="3135"/>
          </w:tcPr>
          <w:p>
            <w:r>
              <w:t>Đổi repo thành public (an toàn vì credentials đã gitignored)</w:t>
            </w:r>
          </w:p>
        </w:tc>
      </w:tr>
      <w:tr>
        <w:tc>
          <w:tcPr>
            <w:tcW w:type="dxa" w:w="3135"/>
          </w:tcPr>
          <w:p>
            <w:r>
              <w:t>Git không nhận lệnh trong PowerShell</w:t>
            </w:r>
          </w:p>
        </w:tc>
        <w:tc>
          <w:tcPr>
            <w:tcW w:type="dxa" w:w="3135"/>
          </w:tcPr>
          <w:p>
            <w:r>
              <w:t>PATH không refresh sau khi cài Git for Windows trong phiên PowerShell hiện tại</w:t>
            </w:r>
          </w:p>
        </w:tc>
        <w:tc>
          <w:tcPr>
            <w:tcW w:type="dxa" w:w="3135"/>
          </w:tcPr>
          <w:p>
            <w:r>
              <w:t>Dùng đường dẫn đầy đủ: C:\Program Files\Git\cmd\git.exe</w:t>
            </w:r>
          </w:p>
        </w:tc>
      </w:tr>
      <w:tr>
        <w:tc>
          <w:tcPr>
            <w:tcW w:type="dxa" w:w="3135"/>
          </w:tcPr>
          <w:p>
            <w:r>
              <w:t>Chrome iPhone không có 'Thêm vào màn hình chính'</w:t>
            </w:r>
          </w:p>
        </w:tc>
        <w:tc>
          <w:tcPr>
            <w:tcW w:type="dxa" w:w="3135"/>
          </w:tcPr>
          <w:p>
            <w:r>
              <w:t>Giới hạn của Apple/Chrome iOS — không phải lỗi</w:t>
            </w:r>
          </w:p>
        </w:tc>
        <w:tc>
          <w:tcPr>
            <w:tcW w:type="dxa" w:w="3135"/>
          </w:tcPr>
          <w:p>
            <w:r>
              <w:t>Bắt buộc dùng Safari trên iPhone/iPad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