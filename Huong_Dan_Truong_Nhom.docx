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i w:val="0"/>
          <w:color w:val="0D47A1"/>
          <w:sz w:val="44"/>
          <w:u w:val="none"/>
        </w:rPr>
        <w:t>KHA SƠN GREEN HOME</w:t>
      </w:r>
    </w:p>
    <w:p>
      <w:pPr>
        <w:jc w:val="center"/>
      </w:pPr>
      <w:r>
        <w:rPr>
          <w:b/>
          <w:i w:val="0"/>
          <w:color w:val="1565C0"/>
          <w:sz w:val="30"/>
          <w:u w:val="none"/>
        </w:rPr>
        <w:t>HỆ THỐNG QUẢN LÝ KINH DOANH</w:t>
      </w:r>
    </w:p>
    <w:p/>
    <w:p>
      <w:pPr>
        <w:jc w:val="center"/>
      </w:pPr>
      <w:r>
        <w:rPr>
          <w:b/>
          <w:i w:val="0"/>
          <w:color w:val="212121"/>
          <w:sz w:val="36"/>
          <w:u w:val="none"/>
        </w:rPr>
        <w:t>HƯỚNG DẪN VẬN HÀNH TỔNG HỢP</w:t>
      </w:r>
      <w:r>
        <w:rPr>
          <w:b/>
          <w:i w:val="0"/>
          <w:color w:val="616161"/>
          <w:sz w:val="26"/>
          <w:u w:val="none"/>
        </w:rPr>
        <w:br/>
        <w:t>DÀNH CHO TRƯỞNG NHÓM</w:t>
      </w:r>
    </w:p>
    <w:p/>
    <w:p/>
    <w:p>
      <w:pPr>
        <w:jc w:val="center"/>
      </w:pPr>
      <w:r>
        <w:rPr>
          <w:b w:val="0"/>
          <w:i w:val="0"/>
          <w:color w:val="616161"/>
          <w:sz w:val="20"/>
          <w:u w:val="none"/>
        </w:rPr>
        <w:t>Phiên bản: 17/05/2026  |  Người biên soạn: Hiển</w:t>
        <w:br/>
      </w:r>
      <w:r>
        <w:rPr>
          <w:b w:val="0"/>
          <w:i w:val="0"/>
          <w:color w:val="616161"/>
          <w:sz w:val="20"/>
          <w:u w:val="none"/>
        </w:rPr>
        <w:t>Dự án đất nền KCN Phú Bình, Thái Nguyên</w:t>
        <w:br/>
      </w:r>
      <w:r>
        <w:rPr>
          <w:b w:val="0"/>
          <w:i w:val="0"/>
          <w:color w:val="616161"/>
          <w:sz w:val="20"/>
          <w:u w:val="none"/>
        </w:rPr>
        <w:t>Hotline: 0368.557.832</w:t>
      </w:r>
    </w:p>
    <w:p>
      <w:r>
        <w:br w:type="page"/>
      </w:r>
    </w:p>
    <w:p>
      <w:pPr>
        <w:spacing w:before="320" w:after="80"/>
        <w:pBdr>
          <w:bottom w:val="single" w:sz="6" w:color="0D47A1"/>
        </w:pBdr>
      </w:pPr>
      <w:r>
        <w:rPr>
          <w:b/>
          <w:i w:val="0"/>
          <w:color w:val="0D47A1"/>
          <w:sz w:val="32"/>
          <w:u w:val="none"/>
        </w:rPr>
        <w:t>1. TỔNG QUAN HỆ THỐNG</w:t>
      </w:r>
    </w:p>
    <w:p>
      <w:pPr>
        <w:spacing w:before="40" w:after="40"/>
      </w:pPr>
      <w:r>
        <w:rPr>
          <w:b w:val="0"/>
          <w:i w:val="0"/>
          <w:color w:val="212121"/>
          <w:sz w:val="22"/>
          <w:u w:val="none"/>
        </w:rPr>
        <w:t>Hệ thống CRM Kha Sơn Green Home được xây dựng để tự động hóa công việc quản lý khách hàng và theo dõi KPI cho team sale 6 người. Toàn bộ dữ liệu lưu trên Google Sheets, truy cập được từ bất kỳ thiết bị nào.</w:t>
      </w:r>
    </w:p>
    <w:p>
      <w:pPr>
        <w:spacing w:before="240" w:after="40"/>
      </w:pPr>
      <w:r>
        <w:rPr>
          <w:b/>
          <w:i w:val="0"/>
          <w:color w:val="1565C0"/>
          <w:sz w:val="26"/>
          <w:u w:val="none"/>
        </w:rPr>
        <w:t>1.1 Cấu trúc nhân sự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09"/>
        <w:gridCol w:w="2309"/>
        <w:gridCol w:w="2309"/>
        <w:gridCol w:w="2309"/>
      </w:tblGrid>
      <w:tr>
        <w:tc>
          <w:tcPr>
            <w:tcW w:type="dxa" w:w="567"/>
            <w:shd w:val="clear" w:color="auto" w:fill="0D47A1"/>
            <w:tcBorders>
              <w:top w:val="single" w:sz="6" w:color="0D47A1"/>
              <w:left w:val="single" w:sz="6" w:color="0D47A1"/>
              <w:bottom w:val="single" w:sz="6" w:color="0D47A1"/>
              <w:right w:val="single" w:sz="6" w:color="0D47A1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i w:val="0"/>
                <w:color w:val="FFFFFF"/>
                <w:sz w:val="20"/>
                <w:u w:val="none"/>
              </w:rPr>
              <w:t>#</w:t>
            </w:r>
          </w:p>
        </w:tc>
        <w:tc>
          <w:tcPr>
            <w:tcW w:type="dxa" w:w="1701"/>
            <w:shd w:val="clear" w:color="auto" w:fill="0D47A1"/>
            <w:tcBorders>
              <w:top w:val="single" w:sz="6" w:color="0D47A1"/>
              <w:left w:val="single" w:sz="6" w:color="0D47A1"/>
              <w:bottom w:val="single" w:sz="6" w:color="0D47A1"/>
              <w:right w:val="single" w:sz="6" w:color="0D47A1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i w:val="0"/>
                <w:color w:val="FFFFFF"/>
                <w:sz w:val="20"/>
                <w:u w:val="none"/>
              </w:rPr>
              <w:t>Tên</w:t>
            </w:r>
          </w:p>
        </w:tc>
        <w:tc>
          <w:tcPr>
            <w:tcW w:type="dxa" w:w="2268"/>
            <w:shd w:val="clear" w:color="auto" w:fill="0D47A1"/>
            <w:tcBorders>
              <w:top w:val="single" w:sz="6" w:color="0D47A1"/>
              <w:left w:val="single" w:sz="6" w:color="0D47A1"/>
              <w:bottom w:val="single" w:sz="6" w:color="0D47A1"/>
              <w:right w:val="single" w:sz="6" w:color="0D47A1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i w:val="0"/>
                <w:color w:val="FFFFFF"/>
                <w:sz w:val="20"/>
                <w:u w:val="none"/>
              </w:rPr>
              <w:t>Vai trò</w:t>
            </w:r>
          </w:p>
        </w:tc>
        <w:tc>
          <w:tcPr>
            <w:tcW w:type="dxa" w:w="3969"/>
            <w:shd w:val="clear" w:color="auto" w:fill="0D47A1"/>
            <w:tcBorders>
              <w:top w:val="single" w:sz="6" w:color="0D47A1"/>
              <w:left w:val="single" w:sz="6" w:color="0D47A1"/>
              <w:bottom w:val="single" w:sz="6" w:color="0D47A1"/>
              <w:right w:val="single" w:sz="6" w:color="0D47A1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i w:val="0"/>
                <w:color w:val="FFFFFF"/>
                <w:sz w:val="20"/>
                <w:u w:val="none"/>
              </w:rPr>
              <w:t>Nhiệm vụ chính</w:t>
            </w:r>
          </w:p>
        </w:tc>
      </w:tr>
      <w:tr>
        <w:tc>
          <w:tcPr>
            <w:tcW w:type="dxa" w:w="567"/>
            <w:shd w:val="clear" w:color="auto" w:fill="E3F2FD"/>
            <w:tcBorders>
              <w:top w:val="single" w:sz="4" w:color="90CAF9"/>
              <w:left w:val="single" w:sz="4" w:color="90CAF9"/>
              <w:bottom w:val="single" w:sz="4" w:color="90CAF9"/>
              <w:right w:val="single" w:sz="4" w:color="90CAF9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  <w:u w:val="none"/>
              </w:rPr>
              <w:t>1</w:t>
            </w:r>
          </w:p>
        </w:tc>
        <w:tc>
          <w:tcPr>
            <w:tcW w:type="dxa" w:w="1701"/>
            <w:shd w:val="clear" w:color="auto" w:fill="E3F2FD"/>
            <w:tcBorders>
              <w:top w:val="single" w:sz="4" w:color="90CAF9"/>
              <w:left w:val="single" w:sz="4" w:color="90CAF9"/>
              <w:bottom w:val="single" w:sz="4" w:color="90CAF9"/>
              <w:right w:val="single" w:sz="4" w:color="90CAF9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  <w:u w:val="none"/>
              </w:rPr>
              <w:t>Hiển</w:t>
            </w:r>
          </w:p>
        </w:tc>
        <w:tc>
          <w:tcPr>
            <w:tcW w:type="dxa" w:w="2268"/>
            <w:shd w:val="clear" w:color="auto" w:fill="E3F2FD"/>
            <w:tcBorders>
              <w:top w:val="single" w:sz="4" w:color="90CAF9"/>
              <w:left w:val="single" w:sz="4" w:color="90CAF9"/>
              <w:bottom w:val="single" w:sz="4" w:color="90CAF9"/>
              <w:right w:val="single" w:sz="4" w:color="90CAF9"/>
            </w:tcBorders>
          </w:tcPr>
          <w:p>
            <w:pPr>
              <w:spacing w:before="40" w:after="40"/>
            </w:pPr>
            <w:r>
              <w:rPr>
                <w:b/>
                <w:i w:val="0"/>
                <w:color w:val="0D47A1"/>
                <w:sz w:val="20"/>
                <w:u w:val="none"/>
              </w:rPr>
              <w:t>Trưởng nhóm</w:t>
            </w:r>
          </w:p>
        </w:tc>
        <w:tc>
          <w:tcPr>
            <w:tcW w:type="dxa" w:w="3969"/>
            <w:shd w:val="clear" w:color="auto" w:fill="E3F2FD"/>
            <w:tcBorders>
              <w:top w:val="single" w:sz="4" w:color="90CAF9"/>
              <w:left w:val="single" w:sz="4" w:color="90CAF9"/>
              <w:bottom w:val="single" w:sz="4" w:color="90CAF9"/>
              <w:right w:val="single" w:sz="4" w:color="90CAF9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  <w:u w:val="none"/>
              </w:rPr>
              <w:t>Dẫn dắt team, chốt deal lớn, báo cáo BGĐ</w:t>
            </w:r>
          </w:p>
        </w:tc>
      </w:tr>
      <w:tr>
        <w:tc>
          <w:tcPr>
            <w:tcW w:type="dxa" w:w="567"/>
            <w:shd w:val="clear" w:color="auto" w:fill="FFFFFF"/>
            <w:tcBorders>
              <w:top w:val="single" w:sz="4" w:color="90CAF9"/>
              <w:left w:val="single" w:sz="4" w:color="90CAF9"/>
              <w:bottom w:val="single" w:sz="4" w:color="90CAF9"/>
              <w:right w:val="single" w:sz="4" w:color="90CAF9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  <w:u w:val="none"/>
              </w:rPr>
              <w:t>2</w:t>
            </w:r>
          </w:p>
        </w:tc>
        <w:tc>
          <w:tcPr>
            <w:tcW w:type="dxa" w:w="1701"/>
            <w:shd w:val="clear" w:color="auto" w:fill="FFFFFF"/>
            <w:tcBorders>
              <w:top w:val="single" w:sz="4" w:color="90CAF9"/>
              <w:left w:val="single" w:sz="4" w:color="90CAF9"/>
              <w:bottom w:val="single" w:sz="4" w:color="90CAF9"/>
              <w:right w:val="single" w:sz="4" w:color="90CAF9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  <w:u w:val="none"/>
              </w:rPr>
              <w:t>Đức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90CAF9"/>
              <w:left w:val="single" w:sz="4" w:color="90CAF9"/>
              <w:bottom w:val="single" w:sz="4" w:color="90CAF9"/>
              <w:right w:val="single" w:sz="4" w:color="90CAF9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  <w:u w:val="none"/>
              </w:rPr>
              <w:t>Sale Senior</w:t>
            </w:r>
          </w:p>
        </w:tc>
        <w:tc>
          <w:tcPr>
            <w:tcW w:type="dxa" w:w="3969"/>
            <w:shd w:val="clear" w:color="auto" w:fill="FFFFFF"/>
            <w:tcBorders>
              <w:top w:val="single" w:sz="4" w:color="90CAF9"/>
              <w:left w:val="single" w:sz="4" w:color="90CAF9"/>
              <w:bottom w:val="single" w:sz="4" w:color="90CAF9"/>
              <w:right w:val="single" w:sz="4" w:color="90CAF9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  <w:u w:val="none"/>
              </w:rPr>
              <w:t>Chăm sóc leads nóng, đưa khách đi xem đất</w:t>
            </w:r>
          </w:p>
        </w:tc>
      </w:tr>
      <w:tr>
        <w:tc>
          <w:tcPr>
            <w:tcW w:type="dxa" w:w="567"/>
            <w:shd w:val="clear" w:color="auto" w:fill="E3F2FD"/>
            <w:tcBorders>
              <w:top w:val="single" w:sz="4" w:color="90CAF9"/>
              <w:left w:val="single" w:sz="4" w:color="90CAF9"/>
              <w:bottom w:val="single" w:sz="4" w:color="90CAF9"/>
              <w:right w:val="single" w:sz="4" w:color="90CAF9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  <w:u w:val="none"/>
              </w:rPr>
              <w:t>3</w:t>
            </w:r>
          </w:p>
        </w:tc>
        <w:tc>
          <w:tcPr>
            <w:tcW w:type="dxa" w:w="1701"/>
            <w:shd w:val="clear" w:color="auto" w:fill="E3F2FD"/>
            <w:tcBorders>
              <w:top w:val="single" w:sz="4" w:color="90CAF9"/>
              <w:left w:val="single" w:sz="4" w:color="90CAF9"/>
              <w:bottom w:val="single" w:sz="4" w:color="90CAF9"/>
              <w:right w:val="single" w:sz="4" w:color="90CAF9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  <w:u w:val="none"/>
              </w:rPr>
              <w:t>Sơn</w:t>
            </w:r>
          </w:p>
        </w:tc>
        <w:tc>
          <w:tcPr>
            <w:tcW w:type="dxa" w:w="2268"/>
            <w:shd w:val="clear" w:color="auto" w:fill="E3F2FD"/>
            <w:tcBorders>
              <w:top w:val="single" w:sz="4" w:color="90CAF9"/>
              <w:left w:val="single" w:sz="4" w:color="90CAF9"/>
              <w:bottom w:val="single" w:sz="4" w:color="90CAF9"/>
              <w:right w:val="single" w:sz="4" w:color="90CAF9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  <w:u w:val="none"/>
              </w:rPr>
              <w:t>Sale Senior</w:t>
            </w:r>
          </w:p>
        </w:tc>
        <w:tc>
          <w:tcPr>
            <w:tcW w:type="dxa" w:w="3969"/>
            <w:shd w:val="clear" w:color="auto" w:fill="E3F2FD"/>
            <w:tcBorders>
              <w:top w:val="single" w:sz="4" w:color="90CAF9"/>
              <w:left w:val="single" w:sz="4" w:color="90CAF9"/>
              <w:bottom w:val="single" w:sz="4" w:color="90CAF9"/>
              <w:right w:val="single" w:sz="4" w:color="90CAF9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  <w:u w:val="none"/>
              </w:rPr>
              <w:t>Chăm sóc leads nóng, đưa khách đi xem đất</w:t>
            </w:r>
          </w:p>
        </w:tc>
      </w:tr>
      <w:tr>
        <w:tc>
          <w:tcPr>
            <w:tcW w:type="dxa" w:w="567"/>
            <w:shd w:val="clear" w:color="auto" w:fill="FFFFFF"/>
            <w:tcBorders>
              <w:top w:val="single" w:sz="4" w:color="90CAF9"/>
              <w:left w:val="single" w:sz="4" w:color="90CAF9"/>
              <w:bottom w:val="single" w:sz="4" w:color="90CAF9"/>
              <w:right w:val="single" w:sz="4" w:color="90CAF9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  <w:u w:val="none"/>
              </w:rPr>
              <w:t>4</w:t>
            </w:r>
          </w:p>
        </w:tc>
        <w:tc>
          <w:tcPr>
            <w:tcW w:type="dxa" w:w="1701"/>
            <w:shd w:val="clear" w:color="auto" w:fill="FFFFFF"/>
            <w:tcBorders>
              <w:top w:val="single" w:sz="4" w:color="90CAF9"/>
              <w:left w:val="single" w:sz="4" w:color="90CAF9"/>
              <w:bottom w:val="single" w:sz="4" w:color="90CAF9"/>
              <w:right w:val="single" w:sz="4" w:color="90CAF9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  <w:u w:val="none"/>
              </w:rPr>
              <w:t>Tuấn Anh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90CAF9"/>
              <w:left w:val="single" w:sz="4" w:color="90CAF9"/>
              <w:bottom w:val="single" w:sz="4" w:color="90CAF9"/>
              <w:right w:val="single" w:sz="4" w:color="90CAF9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  <w:u w:val="none"/>
              </w:rPr>
              <w:t>Sale Junior</w:t>
            </w:r>
          </w:p>
        </w:tc>
        <w:tc>
          <w:tcPr>
            <w:tcW w:type="dxa" w:w="3969"/>
            <w:shd w:val="clear" w:color="auto" w:fill="FFFFFF"/>
            <w:tcBorders>
              <w:top w:val="single" w:sz="4" w:color="90CAF9"/>
              <w:left w:val="single" w:sz="4" w:color="90CAF9"/>
              <w:bottom w:val="single" w:sz="4" w:color="90CAF9"/>
              <w:right w:val="single" w:sz="4" w:color="90CAF9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  <w:u w:val="none"/>
              </w:rPr>
              <w:t>Tìm kiếm leads mới, chăm sóc leads lạnh</w:t>
            </w:r>
          </w:p>
        </w:tc>
      </w:tr>
      <w:tr>
        <w:tc>
          <w:tcPr>
            <w:tcW w:type="dxa" w:w="567"/>
            <w:shd w:val="clear" w:color="auto" w:fill="E3F2FD"/>
            <w:tcBorders>
              <w:top w:val="single" w:sz="4" w:color="90CAF9"/>
              <w:left w:val="single" w:sz="4" w:color="90CAF9"/>
              <w:bottom w:val="single" w:sz="4" w:color="90CAF9"/>
              <w:right w:val="single" w:sz="4" w:color="90CAF9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  <w:u w:val="none"/>
              </w:rPr>
              <w:t>5</w:t>
            </w:r>
          </w:p>
        </w:tc>
        <w:tc>
          <w:tcPr>
            <w:tcW w:type="dxa" w:w="1701"/>
            <w:shd w:val="clear" w:color="auto" w:fill="E3F2FD"/>
            <w:tcBorders>
              <w:top w:val="single" w:sz="4" w:color="90CAF9"/>
              <w:left w:val="single" w:sz="4" w:color="90CAF9"/>
              <w:bottom w:val="single" w:sz="4" w:color="90CAF9"/>
              <w:right w:val="single" w:sz="4" w:color="90CAF9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  <w:u w:val="none"/>
              </w:rPr>
              <w:t>Nam</w:t>
            </w:r>
          </w:p>
        </w:tc>
        <w:tc>
          <w:tcPr>
            <w:tcW w:type="dxa" w:w="2268"/>
            <w:shd w:val="clear" w:color="auto" w:fill="E3F2FD"/>
            <w:tcBorders>
              <w:top w:val="single" w:sz="4" w:color="90CAF9"/>
              <w:left w:val="single" w:sz="4" w:color="90CAF9"/>
              <w:bottom w:val="single" w:sz="4" w:color="90CAF9"/>
              <w:right w:val="single" w:sz="4" w:color="90CAF9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  <w:u w:val="none"/>
              </w:rPr>
              <w:t>Sale Junior</w:t>
            </w:r>
          </w:p>
        </w:tc>
        <w:tc>
          <w:tcPr>
            <w:tcW w:type="dxa" w:w="3969"/>
            <w:shd w:val="clear" w:color="auto" w:fill="E3F2FD"/>
            <w:tcBorders>
              <w:top w:val="single" w:sz="4" w:color="90CAF9"/>
              <w:left w:val="single" w:sz="4" w:color="90CAF9"/>
              <w:bottom w:val="single" w:sz="4" w:color="90CAF9"/>
              <w:right w:val="single" w:sz="4" w:color="90CAF9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  <w:u w:val="none"/>
              </w:rPr>
              <w:t>Tìm kiếm leads mới, hỗ trợ content FB/Zalo</w:t>
            </w:r>
          </w:p>
        </w:tc>
      </w:tr>
      <w:tr>
        <w:tc>
          <w:tcPr>
            <w:tcW w:type="dxa" w:w="567"/>
            <w:shd w:val="clear" w:color="auto" w:fill="FFFFFF"/>
            <w:tcBorders>
              <w:top w:val="single" w:sz="4" w:color="90CAF9"/>
              <w:left w:val="single" w:sz="4" w:color="90CAF9"/>
              <w:bottom w:val="single" w:sz="4" w:color="90CAF9"/>
              <w:right w:val="single" w:sz="4" w:color="90CAF9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  <w:u w:val="none"/>
              </w:rPr>
              <w:t>6</w:t>
            </w:r>
          </w:p>
        </w:tc>
        <w:tc>
          <w:tcPr>
            <w:tcW w:type="dxa" w:w="1701"/>
            <w:shd w:val="clear" w:color="auto" w:fill="FFFFFF"/>
            <w:tcBorders>
              <w:top w:val="single" w:sz="4" w:color="90CAF9"/>
              <w:left w:val="single" w:sz="4" w:color="90CAF9"/>
              <w:bottom w:val="single" w:sz="4" w:color="90CAF9"/>
              <w:right w:val="single" w:sz="4" w:color="90CAF9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  <w:u w:val="none"/>
              </w:rPr>
              <w:t>Tiến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90CAF9"/>
              <w:left w:val="single" w:sz="4" w:color="90CAF9"/>
              <w:bottom w:val="single" w:sz="4" w:color="90CAF9"/>
              <w:right w:val="single" w:sz="4" w:color="90CAF9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  <w:u w:val="none"/>
              </w:rPr>
              <w:t>Sale Junior</w:t>
            </w:r>
          </w:p>
        </w:tc>
        <w:tc>
          <w:tcPr>
            <w:tcW w:type="dxa" w:w="3969"/>
            <w:shd w:val="clear" w:color="auto" w:fill="FFFFFF"/>
            <w:tcBorders>
              <w:top w:val="single" w:sz="4" w:color="90CAF9"/>
              <w:left w:val="single" w:sz="4" w:color="90CAF9"/>
              <w:bottom w:val="single" w:sz="4" w:color="90CAF9"/>
              <w:right w:val="single" w:sz="4" w:color="90CAF9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  <w:u w:val="none"/>
              </w:rPr>
              <w:t>Tìm kiếm leads mới, hỗ trợ content FB/Zalo</w:t>
            </w:r>
          </w:p>
        </w:tc>
      </w:tr>
    </w:tbl>
    <w:p/>
    <w:p>
      <w:pPr>
        <w:spacing w:before="240" w:after="40"/>
      </w:pPr>
      <w:r>
        <w:rPr>
          <w:b/>
          <w:i w:val="0"/>
          <w:color w:val="1565C0"/>
          <w:sz w:val="26"/>
          <w:u w:val="none"/>
        </w:rPr>
        <w:t>1.2 KPI tháng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79"/>
        <w:gridCol w:w="3079"/>
        <w:gridCol w:w="3079"/>
      </w:tblGrid>
      <w:tr>
        <w:tc>
          <w:tcPr>
            <w:tcW w:type="dxa" w:w="2835"/>
            <w:shd w:val="clear" w:color="auto" w:fill="0D47A1"/>
            <w:tcBorders>
              <w:top w:val="single" w:sz="6" w:color="0D47A1"/>
              <w:left w:val="single" w:sz="6" w:color="0D47A1"/>
              <w:bottom w:val="single" w:sz="6" w:color="0D47A1"/>
              <w:right w:val="single" w:sz="6" w:color="0D47A1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i w:val="0"/>
                <w:color w:val="FFFFFF"/>
                <w:sz w:val="20"/>
                <w:u w:val="none"/>
              </w:rPr>
              <w:t>Chỉ tiêu</w:t>
            </w:r>
          </w:p>
        </w:tc>
        <w:tc>
          <w:tcPr>
            <w:tcW w:type="dxa" w:w="2268"/>
            <w:shd w:val="clear" w:color="auto" w:fill="0D47A1"/>
            <w:tcBorders>
              <w:top w:val="single" w:sz="6" w:color="0D47A1"/>
              <w:left w:val="single" w:sz="6" w:color="0D47A1"/>
              <w:bottom w:val="single" w:sz="6" w:color="0D47A1"/>
              <w:right w:val="single" w:sz="6" w:color="0D47A1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i w:val="0"/>
                <w:color w:val="FFFFFF"/>
                <w:sz w:val="20"/>
                <w:u w:val="none"/>
              </w:rPr>
              <w:t>Mục tiêu</w:t>
            </w:r>
          </w:p>
        </w:tc>
        <w:tc>
          <w:tcPr>
            <w:tcW w:type="dxa" w:w="3402"/>
            <w:shd w:val="clear" w:color="auto" w:fill="0D47A1"/>
            <w:tcBorders>
              <w:top w:val="single" w:sz="6" w:color="0D47A1"/>
              <w:left w:val="single" w:sz="6" w:color="0D47A1"/>
              <w:bottom w:val="single" w:sz="6" w:color="0D47A1"/>
              <w:right w:val="single" w:sz="6" w:color="0D47A1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i w:val="0"/>
                <w:color w:val="FFFFFF"/>
                <w:sz w:val="20"/>
                <w:u w:val="none"/>
              </w:rPr>
              <w:t>Ghi chú</w:t>
            </w:r>
          </w:p>
        </w:tc>
      </w:tr>
      <w:tr>
        <w:tc>
          <w:tcPr>
            <w:tcW w:type="dxa" w:w="2835"/>
            <w:shd w:val="clear" w:color="auto" w:fill="E3F2FD"/>
            <w:tcBorders>
              <w:top w:val="single" w:sz="4" w:color="90CAF9"/>
              <w:left w:val="single" w:sz="4" w:color="90CAF9"/>
              <w:bottom w:val="single" w:sz="4" w:color="90CAF9"/>
              <w:right w:val="single" w:sz="4" w:color="90CAF9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  <w:u w:val="none"/>
              </w:rPr>
              <w:t>Lead mới / tuần</w:t>
            </w:r>
          </w:p>
        </w:tc>
        <w:tc>
          <w:tcPr>
            <w:tcW w:type="dxa" w:w="2268"/>
            <w:shd w:val="clear" w:color="auto" w:fill="E3F2FD"/>
            <w:tcBorders>
              <w:top w:val="single" w:sz="4" w:color="90CAF9"/>
              <w:left w:val="single" w:sz="4" w:color="90CAF9"/>
              <w:bottom w:val="single" w:sz="4" w:color="90CAF9"/>
              <w:right w:val="single" w:sz="4" w:color="90CAF9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  <w:u w:val="none"/>
              </w:rPr>
              <w:t>≥ 20 leads</w:t>
            </w:r>
          </w:p>
        </w:tc>
        <w:tc>
          <w:tcPr>
            <w:tcW w:type="dxa" w:w="3402"/>
            <w:shd w:val="clear" w:color="auto" w:fill="E3F2FD"/>
            <w:tcBorders>
              <w:top w:val="single" w:sz="4" w:color="90CAF9"/>
              <w:left w:val="single" w:sz="4" w:color="90CAF9"/>
              <w:bottom w:val="single" w:sz="4" w:color="90CAF9"/>
              <w:right w:val="single" w:sz="4" w:color="90CAF9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  <w:u w:val="none"/>
              </w:rPr>
              <w:t>Đếm từ mọi nguồn: FB, Zalo, giới thiệu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color="90CAF9"/>
              <w:left w:val="single" w:sz="4" w:color="90CAF9"/>
              <w:bottom w:val="single" w:sz="4" w:color="90CAF9"/>
              <w:right w:val="single" w:sz="4" w:color="90CAF9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  <w:u w:val="none"/>
              </w:rPr>
              <w:t>Lượt xem đất / tuần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90CAF9"/>
              <w:left w:val="single" w:sz="4" w:color="90CAF9"/>
              <w:bottom w:val="single" w:sz="4" w:color="90CAF9"/>
              <w:right w:val="single" w:sz="4" w:color="90CAF9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  <w:u w:val="none"/>
              </w:rPr>
              <w:t>≥ 5 lượt</w:t>
            </w:r>
          </w:p>
        </w:tc>
        <w:tc>
          <w:tcPr>
            <w:tcW w:type="dxa" w:w="3402"/>
            <w:shd w:val="clear" w:color="auto" w:fill="FFFFFF"/>
            <w:tcBorders>
              <w:top w:val="single" w:sz="4" w:color="90CAF9"/>
              <w:left w:val="single" w:sz="4" w:color="90CAF9"/>
              <w:bottom w:val="single" w:sz="4" w:color="90CAF9"/>
              <w:right w:val="single" w:sz="4" w:color="90CAF9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  <w:u w:val="none"/>
              </w:rPr>
              <w:t>Trạng thái 'Hẹn xem đất'</w:t>
            </w:r>
          </w:p>
        </w:tc>
      </w:tr>
      <w:tr>
        <w:tc>
          <w:tcPr>
            <w:tcW w:type="dxa" w:w="2835"/>
            <w:shd w:val="clear" w:color="auto" w:fill="E3F2FD"/>
            <w:tcBorders>
              <w:top w:val="single" w:sz="4" w:color="90CAF9"/>
              <w:left w:val="single" w:sz="4" w:color="90CAF9"/>
              <w:bottom w:val="single" w:sz="4" w:color="90CAF9"/>
              <w:right w:val="single" w:sz="4" w:color="90CAF9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  <w:u w:val="none"/>
              </w:rPr>
              <w:t>Số cọc / tháng</w:t>
            </w:r>
          </w:p>
        </w:tc>
        <w:tc>
          <w:tcPr>
            <w:tcW w:type="dxa" w:w="2268"/>
            <w:shd w:val="clear" w:color="auto" w:fill="E3F2FD"/>
            <w:tcBorders>
              <w:top w:val="single" w:sz="4" w:color="90CAF9"/>
              <w:left w:val="single" w:sz="4" w:color="90CAF9"/>
              <w:bottom w:val="single" w:sz="4" w:color="90CAF9"/>
              <w:right w:val="single" w:sz="4" w:color="90CAF9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  <w:u w:val="none"/>
              </w:rPr>
              <w:t>≥ 3 cọc</w:t>
            </w:r>
          </w:p>
        </w:tc>
        <w:tc>
          <w:tcPr>
            <w:tcW w:type="dxa" w:w="3402"/>
            <w:shd w:val="clear" w:color="auto" w:fill="E3F2FD"/>
            <w:tcBorders>
              <w:top w:val="single" w:sz="4" w:color="90CAF9"/>
              <w:left w:val="single" w:sz="4" w:color="90CAF9"/>
              <w:bottom w:val="single" w:sz="4" w:color="90CAF9"/>
              <w:right w:val="single" w:sz="4" w:color="90CAF9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  <w:u w:val="none"/>
              </w:rPr>
              <w:t>Trạng thái 'Chốt cọc'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color="90CAF9"/>
              <w:left w:val="single" w:sz="4" w:color="90CAF9"/>
              <w:bottom w:val="single" w:sz="4" w:color="90CAF9"/>
              <w:right w:val="single" w:sz="4" w:color="90CAF9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  <w:u w:val="none"/>
              </w:rPr>
              <w:t>CPL từ Ads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90CAF9"/>
              <w:left w:val="single" w:sz="4" w:color="90CAF9"/>
              <w:bottom w:val="single" w:sz="4" w:color="90CAF9"/>
              <w:right w:val="single" w:sz="4" w:color="90CAF9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  <w:u w:val="none"/>
              </w:rPr>
              <w:t>&lt; 100.000đ</w:t>
            </w:r>
          </w:p>
        </w:tc>
        <w:tc>
          <w:tcPr>
            <w:tcW w:type="dxa" w:w="3402"/>
            <w:shd w:val="clear" w:color="auto" w:fill="FFFFFF"/>
            <w:tcBorders>
              <w:top w:val="single" w:sz="4" w:color="90CAF9"/>
              <w:left w:val="single" w:sz="4" w:color="90CAF9"/>
              <w:bottom w:val="single" w:sz="4" w:color="90CAF9"/>
              <w:right w:val="single" w:sz="4" w:color="90CAF9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  <w:u w:val="none"/>
              </w:rPr>
              <w:t>Chi phí Ads ÷ số lead từ Ads</w:t>
            </w:r>
          </w:p>
        </w:tc>
      </w:tr>
    </w:tbl>
    <w:p/>
    <w:p>
      <w:pPr>
        <w:spacing w:before="240" w:after="40"/>
      </w:pPr>
      <w:r>
        <w:rPr>
          <w:b/>
          <w:i w:val="0"/>
          <w:color w:val="1565C0"/>
          <w:sz w:val="26"/>
          <w:u w:val="none"/>
        </w:rPr>
        <w:t>1.3 Google Sheets CRM</w:t>
      </w:r>
    </w:p>
    <w:p>
      <w:pPr>
        <w:spacing w:before="40" w:after="40"/>
      </w:pPr>
      <w:r>
        <w:rPr>
          <w:b w:val="0"/>
          <w:i w:val="0"/>
          <w:color w:val="212121"/>
          <w:sz w:val="22"/>
          <w:u w:val="none"/>
        </w:rPr>
        <w:t>Link: https://docs.google.com/spreadsheets/d/1syWcPK_YopGk2XtIYegDgHwnR6YPOHOoZmiN4ze-yjA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18"/>
        <w:gridCol w:w="4618"/>
      </w:tblGrid>
      <w:tr>
        <w:tc>
          <w:tcPr>
            <w:tcW w:type="dxa" w:w="3402"/>
            <w:shd w:val="clear" w:color="auto" w:fill="0D47A1"/>
            <w:tcBorders>
              <w:top w:val="single" w:sz="6" w:color="0D47A1"/>
              <w:left w:val="single" w:sz="6" w:color="0D47A1"/>
              <w:bottom w:val="single" w:sz="6" w:color="0D47A1"/>
              <w:right w:val="single" w:sz="6" w:color="0D47A1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i w:val="0"/>
                <w:color w:val="FFFFFF"/>
                <w:sz w:val="20"/>
                <w:u w:val="none"/>
              </w:rPr>
              <w:t>Tab</w:t>
            </w:r>
          </w:p>
        </w:tc>
        <w:tc>
          <w:tcPr>
            <w:tcW w:type="dxa" w:w="5102"/>
            <w:shd w:val="clear" w:color="auto" w:fill="0D47A1"/>
            <w:tcBorders>
              <w:top w:val="single" w:sz="6" w:color="0D47A1"/>
              <w:left w:val="single" w:sz="6" w:color="0D47A1"/>
              <w:bottom w:val="single" w:sz="6" w:color="0D47A1"/>
              <w:right w:val="single" w:sz="6" w:color="0D47A1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i w:val="0"/>
                <w:color w:val="FFFFFF"/>
                <w:sz w:val="20"/>
                <w:u w:val="none"/>
              </w:rPr>
              <w:t>Mục đích</w:t>
            </w:r>
          </w:p>
        </w:tc>
      </w:tr>
      <w:tr>
        <w:tc>
          <w:tcPr>
            <w:tcW w:type="dxa" w:w="3402"/>
            <w:shd w:val="clear" w:color="auto" w:fill="E3F2FD"/>
            <w:tcBorders>
              <w:top w:val="single" w:sz="4" w:color="90CAF9"/>
              <w:left w:val="single" w:sz="4" w:color="90CAF9"/>
              <w:bottom w:val="single" w:sz="4" w:color="90CAF9"/>
              <w:right w:val="single" w:sz="4" w:color="90CAF9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  <w:u w:val="none"/>
              </w:rPr>
              <w:t>KhaSonGreenHome_CRM</w:t>
            </w:r>
          </w:p>
        </w:tc>
        <w:tc>
          <w:tcPr>
            <w:tcW w:type="dxa" w:w="5102"/>
            <w:shd w:val="clear" w:color="auto" w:fill="E3F2FD"/>
            <w:tcBorders>
              <w:top w:val="single" w:sz="4" w:color="90CAF9"/>
              <w:left w:val="single" w:sz="4" w:color="90CAF9"/>
              <w:bottom w:val="single" w:sz="4" w:color="90CAF9"/>
              <w:right w:val="single" w:sz="4" w:color="90CAF9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  <w:u w:val="none"/>
              </w:rPr>
              <w:t>Dữ liệu khách hàng chính — 54+ leads, định dạng navy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color="90CAF9"/>
              <w:left w:val="single" w:sz="4" w:color="90CAF9"/>
              <w:bottom w:val="single" w:sz="4" w:color="90CAF9"/>
              <w:right w:val="single" w:sz="4" w:color="90CAF9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  <w:u w:val="none"/>
              </w:rPr>
              <w:t>SỐ MỚI KS</w:t>
            </w:r>
          </w:p>
        </w:tc>
        <w:tc>
          <w:tcPr>
            <w:tcW w:type="dxa" w:w="5102"/>
            <w:shd w:val="clear" w:color="auto" w:fill="FFFFFF"/>
            <w:tcBorders>
              <w:top w:val="single" w:sz="4" w:color="90CAF9"/>
              <w:left w:val="single" w:sz="4" w:color="90CAF9"/>
              <w:bottom w:val="single" w:sz="4" w:color="90CAF9"/>
              <w:right w:val="single" w:sz="4" w:color="90CAF9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  <w:u w:val="none"/>
              </w:rPr>
              <w:t>Staging inbox — leads mới chờ sale liên hệ lần đầu + tích ✓</w:t>
            </w:r>
          </w:p>
        </w:tc>
      </w:tr>
    </w:tbl>
    <w:p/>
    <w:p>
      <w:pPr>
        <w:spacing w:before="240" w:after="40"/>
      </w:pPr>
      <w:r>
        <w:rPr>
          <w:b/>
          <w:i w:val="0"/>
          <w:color w:val="1565C0"/>
          <w:sz w:val="26"/>
          <w:u w:val="none"/>
        </w:rPr>
        <w:t>1.4 Màu sắc trạng thái trên Google Sheets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79"/>
        <w:gridCol w:w="3079"/>
        <w:gridCol w:w="3079"/>
      </w:tblGrid>
      <w:tr>
        <w:tc>
          <w:tcPr>
            <w:tcW w:type="dxa" w:w="2268"/>
            <w:shd w:val="clear" w:color="auto" w:fill="0D47A1"/>
            <w:tcBorders>
              <w:top w:val="single" w:sz="6" w:color="0D47A1"/>
              <w:left w:val="single" w:sz="6" w:color="0D47A1"/>
              <w:bottom w:val="single" w:sz="6" w:color="0D47A1"/>
              <w:right w:val="single" w:sz="6" w:color="0D47A1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i w:val="0"/>
                <w:color w:val="FFFFFF"/>
                <w:sz w:val="20"/>
                <w:u w:val="none"/>
              </w:rPr>
              <w:t>Màu nền</w:t>
            </w:r>
          </w:p>
        </w:tc>
        <w:tc>
          <w:tcPr>
            <w:tcW w:type="dxa" w:w="2268"/>
            <w:shd w:val="clear" w:color="auto" w:fill="0D47A1"/>
            <w:tcBorders>
              <w:top w:val="single" w:sz="6" w:color="0D47A1"/>
              <w:left w:val="single" w:sz="6" w:color="0D47A1"/>
              <w:bottom w:val="single" w:sz="6" w:color="0D47A1"/>
              <w:right w:val="single" w:sz="6" w:color="0D47A1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i w:val="0"/>
                <w:color w:val="FFFFFF"/>
                <w:sz w:val="20"/>
                <w:u w:val="none"/>
              </w:rPr>
              <w:t>Trạng thái</w:t>
            </w:r>
          </w:p>
        </w:tc>
        <w:tc>
          <w:tcPr>
            <w:tcW w:type="dxa" w:w="3969"/>
            <w:shd w:val="clear" w:color="auto" w:fill="0D47A1"/>
            <w:tcBorders>
              <w:top w:val="single" w:sz="6" w:color="0D47A1"/>
              <w:left w:val="single" w:sz="6" w:color="0D47A1"/>
              <w:bottom w:val="single" w:sz="6" w:color="0D47A1"/>
              <w:right w:val="single" w:sz="6" w:color="0D47A1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i w:val="0"/>
                <w:color w:val="FFFFFF"/>
                <w:sz w:val="20"/>
                <w:u w:val="none"/>
              </w:rPr>
              <w:t>Ý nghĩa</w:t>
            </w:r>
          </w:p>
        </w:tc>
      </w:tr>
      <w:tr>
        <w:tc>
          <w:tcPr>
            <w:tcW w:type="dxa" w:w="2268"/>
            <w:shd w:val="clear" w:color="auto" w:fill="E3F2FD"/>
            <w:tcBorders>
              <w:top w:val="single" w:sz="4" w:color="90CAF9"/>
              <w:left w:val="single" w:sz="4" w:color="90CAF9"/>
              <w:bottom w:val="single" w:sz="4" w:color="90CAF9"/>
              <w:right w:val="single" w:sz="4" w:color="90CAF9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  <w:u w:val="none"/>
              </w:rPr>
              <w:t>Xanh dương nhạt</w:t>
            </w:r>
          </w:p>
        </w:tc>
        <w:tc>
          <w:tcPr>
            <w:tcW w:type="dxa" w:w="2268"/>
            <w:shd w:val="clear" w:color="auto" w:fill="E3F2FD"/>
            <w:tcBorders>
              <w:top w:val="single" w:sz="4" w:color="90CAF9"/>
              <w:left w:val="single" w:sz="4" w:color="90CAF9"/>
              <w:bottom w:val="single" w:sz="4" w:color="90CAF9"/>
              <w:right w:val="single" w:sz="4" w:color="90CAF9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  <w:u w:val="none"/>
              </w:rPr>
              <w:t>Mới</w:t>
            </w:r>
          </w:p>
        </w:tc>
        <w:tc>
          <w:tcPr>
            <w:tcW w:type="dxa" w:w="3969"/>
            <w:shd w:val="clear" w:color="auto" w:fill="E3F2FD"/>
            <w:tcBorders>
              <w:top w:val="single" w:sz="4" w:color="90CAF9"/>
              <w:left w:val="single" w:sz="4" w:color="90CAF9"/>
              <w:bottom w:val="single" w:sz="4" w:color="90CAF9"/>
              <w:right w:val="single" w:sz="4" w:color="90CAF9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  <w:u w:val="none"/>
              </w:rPr>
              <w:t>Lead vừa vào, chưa liên hệ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color="90CAF9"/>
              <w:left w:val="single" w:sz="4" w:color="90CAF9"/>
              <w:bottom w:val="single" w:sz="4" w:color="90CAF9"/>
              <w:right w:val="single" w:sz="4" w:color="90CAF9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  <w:u w:val="none"/>
              </w:rPr>
              <w:t>Vàng nhạt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90CAF9"/>
              <w:left w:val="single" w:sz="4" w:color="90CAF9"/>
              <w:bottom w:val="single" w:sz="4" w:color="90CAF9"/>
              <w:right w:val="single" w:sz="4" w:color="90CAF9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  <w:u w:val="none"/>
              </w:rPr>
              <w:t>Đang chăm sóc</w:t>
            </w:r>
          </w:p>
        </w:tc>
        <w:tc>
          <w:tcPr>
            <w:tcW w:type="dxa" w:w="3969"/>
            <w:shd w:val="clear" w:color="auto" w:fill="FFFFFF"/>
            <w:tcBorders>
              <w:top w:val="single" w:sz="4" w:color="90CAF9"/>
              <w:left w:val="single" w:sz="4" w:color="90CAF9"/>
              <w:bottom w:val="single" w:sz="4" w:color="90CAF9"/>
              <w:right w:val="single" w:sz="4" w:color="90CAF9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  <w:u w:val="none"/>
              </w:rPr>
              <w:t>Đã liên hệ, đang theo dõi</w:t>
            </w:r>
          </w:p>
        </w:tc>
      </w:tr>
      <w:tr>
        <w:tc>
          <w:tcPr>
            <w:tcW w:type="dxa" w:w="2268"/>
            <w:shd w:val="clear" w:color="auto" w:fill="E3F2FD"/>
            <w:tcBorders>
              <w:top w:val="single" w:sz="4" w:color="90CAF9"/>
              <w:left w:val="single" w:sz="4" w:color="90CAF9"/>
              <w:bottom w:val="single" w:sz="4" w:color="90CAF9"/>
              <w:right w:val="single" w:sz="4" w:color="90CAF9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  <w:u w:val="none"/>
              </w:rPr>
              <w:t>Cam nhạt</w:t>
            </w:r>
          </w:p>
        </w:tc>
        <w:tc>
          <w:tcPr>
            <w:tcW w:type="dxa" w:w="2268"/>
            <w:shd w:val="clear" w:color="auto" w:fill="E3F2FD"/>
            <w:tcBorders>
              <w:top w:val="single" w:sz="4" w:color="90CAF9"/>
              <w:left w:val="single" w:sz="4" w:color="90CAF9"/>
              <w:bottom w:val="single" w:sz="4" w:color="90CAF9"/>
              <w:right w:val="single" w:sz="4" w:color="90CAF9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  <w:u w:val="none"/>
              </w:rPr>
              <w:t>Hẹn xem đất</w:t>
            </w:r>
          </w:p>
        </w:tc>
        <w:tc>
          <w:tcPr>
            <w:tcW w:type="dxa" w:w="3969"/>
            <w:shd w:val="clear" w:color="auto" w:fill="E3F2FD"/>
            <w:tcBorders>
              <w:top w:val="single" w:sz="4" w:color="90CAF9"/>
              <w:left w:val="single" w:sz="4" w:color="90CAF9"/>
              <w:bottom w:val="single" w:sz="4" w:color="90CAF9"/>
              <w:right w:val="single" w:sz="4" w:color="90CAF9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  <w:u w:val="none"/>
              </w:rPr>
              <w:t>Đã hẹn lịch đi xem thực địa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color="90CAF9"/>
              <w:left w:val="single" w:sz="4" w:color="90CAF9"/>
              <w:bottom w:val="single" w:sz="4" w:color="90CAF9"/>
              <w:right w:val="single" w:sz="4" w:color="90CAF9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  <w:u w:val="none"/>
              </w:rPr>
              <w:t>Xanh lá nhạt</w:t>
            </w:r>
          </w:p>
        </w:tc>
        <w:tc>
          <w:tcPr>
            <w:tcW w:type="dxa" w:w="2268"/>
            <w:shd w:val="clear" w:color="auto" w:fill="FFFFFF"/>
            <w:tcBorders>
              <w:top w:val="single" w:sz="4" w:color="90CAF9"/>
              <w:left w:val="single" w:sz="4" w:color="90CAF9"/>
              <w:bottom w:val="single" w:sz="4" w:color="90CAF9"/>
              <w:right w:val="single" w:sz="4" w:color="90CAF9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  <w:u w:val="none"/>
              </w:rPr>
              <w:t>Chốt cọc</w:t>
            </w:r>
          </w:p>
        </w:tc>
        <w:tc>
          <w:tcPr>
            <w:tcW w:type="dxa" w:w="3969"/>
            <w:shd w:val="clear" w:color="auto" w:fill="FFFFFF"/>
            <w:tcBorders>
              <w:top w:val="single" w:sz="4" w:color="90CAF9"/>
              <w:left w:val="single" w:sz="4" w:color="90CAF9"/>
              <w:bottom w:val="single" w:sz="4" w:color="90CAF9"/>
              <w:right w:val="single" w:sz="4" w:color="90CAF9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  <w:u w:val="none"/>
              </w:rPr>
              <w:t>Đã đặt cọc — THẮNG</w:t>
            </w:r>
          </w:p>
        </w:tc>
      </w:tr>
      <w:tr>
        <w:tc>
          <w:tcPr>
            <w:tcW w:type="dxa" w:w="2268"/>
            <w:shd w:val="clear" w:color="auto" w:fill="E3F2FD"/>
            <w:tcBorders>
              <w:top w:val="single" w:sz="4" w:color="90CAF9"/>
              <w:left w:val="single" w:sz="4" w:color="90CAF9"/>
              <w:bottom w:val="single" w:sz="4" w:color="90CAF9"/>
              <w:right w:val="single" w:sz="4" w:color="90CAF9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  <w:u w:val="none"/>
              </w:rPr>
              <w:t>Xám nhạt</w:t>
            </w:r>
          </w:p>
        </w:tc>
        <w:tc>
          <w:tcPr>
            <w:tcW w:type="dxa" w:w="2268"/>
            <w:shd w:val="clear" w:color="auto" w:fill="E3F2FD"/>
            <w:tcBorders>
              <w:top w:val="single" w:sz="4" w:color="90CAF9"/>
              <w:left w:val="single" w:sz="4" w:color="90CAF9"/>
              <w:bottom w:val="single" w:sz="4" w:color="90CAF9"/>
              <w:right w:val="single" w:sz="4" w:color="90CAF9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  <w:u w:val="none"/>
              </w:rPr>
              <w:t>Từ chối</w:t>
            </w:r>
          </w:p>
        </w:tc>
        <w:tc>
          <w:tcPr>
            <w:tcW w:type="dxa" w:w="3969"/>
            <w:shd w:val="clear" w:color="auto" w:fill="E3F2FD"/>
            <w:tcBorders>
              <w:top w:val="single" w:sz="4" w:color="90CAF9"/>
              <w:left w:val="single" w:sz="4" w:color="90CAF9"/>
              <w:bottom w:val="single" w:sz="4" w:color="90CAF9"/>
              <w:right w:val="single" w:sz="4" w:color="90CAF9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  <w:u w:val="none"/>
              </w:rPr>
              <w:t>Không mua — đóng hồ sơ</w:t>
            </w:r>
          </w:p>
        </w:tc>
      </w:tr>
    </w:tbl>
    <w:p/>
    <w:p>
      <w:pPr>
        <w:pBdr>
          <w:bottom w:val="single" w:sz="4" w:color="90CAF9"/>
        </w:pBdr>
        <w:spacing w:before="120" w:after="120"/>
      </w:pPr>
    </w:p>
    <w:p>
      <w:pPr>
        <w:spacing w:before="320" w:after="80"/>
        <w:pBdr>
          <w:bottom w:val="single" w:sz="6" w:color="0D47A1"/>
        </w:pBdr>
      </w:pPr>
      <w:r>
        <w:rPr>
          <w:b/>
          <w:i w:val="0"/>
          <w:color w:val="0D47A1"/>
          <w:sz w:val="32"/>
          <w:u w:val="none"/>
        </w:rPr>
        <w:t>2. CÁC FILE VẬN HÀNH</w:t>
      </w:r>
    </w:p>
    <w:p>
      <w:pPr>
        <w:spacing w:before="40" w:after="40"/>
      </w:pPr>
      <w:r>
        <w:rPr>
          <w:b w:val="0"/>
          <w:i w:val="0"/>
          <w:color w:val="212121"/>
          <w:sz w:val="22"/>
          <w:u w:val="none"/>
        </w:rPr>
        <w:t>Tất cả file nằm trong thư mục D:\QuanLyBKD2\</w:t>
      </w:r>
    </w:p>
    <w:p>
      <w:pPr>
        <w:spacing w:before="40" w:after="40"/>
      </w:pPr>
      <w:r>
        <w:rPr>
          <w:b w:val="0"/>
          <w:i w:val="0"/>
          <w:color w:val="212121"/>
          <w:sz w:val="22"/>
          <w:u w:val="none"/>
        </w:rPr>
        <w:t>Sale thông thường chỉ cần double-click file .bat. Trưởng nhóm có thể chạy Python trực tiếp để kiểm soát sâu hơn.</w:t>
      </w:r>
    </w:p>
    <w:p>
      <w:pPr>
        <w:spacing w:before="240" w:after="40"/>
      </w:pPr>
      <w:r>
        <w:rPr>
          <w:b/>
          <w:i w:val="0"/>
          <w:color w:val="1565C0"/>
          <w:sz w:val="26"/>
          <w:u w:val="none"/>
        </w:rPr>
        <w:t>2.1 File .bat cho thao tác hằng ngày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79"/>
        <w:gridCol w:w="3079"/>
        <w:gridCol w:w="3079"/>
      </w:tblGrid>
      <w:tr>
        <w:tc>
          <w:tcPr>
            <w:tcW w:type="dxa" w:w="2551"/>
            <w:shd w:val="clear" w:color="auto" w:fill="0D47A1"/>
            <w:tcBorders>
              <w:top w:val="single" w:sz="6" w:color="0D47A1"/>
              <w:left w:val="single" w:sz="6" w:color="0D47A1"/>
              <w:bottom w:val="single" w:sz="6" w:color="0D47A1"/>
              <w:right w:val="single" w:sz="6" w:color="0D47A1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i w:val="0"/>
                <w:color w:val="FFFFFF"/>
                <w:sz w:val="20"/>
                <w:u w:val="none"/>
              </w:rPr>
              <w:t>File .bat</w:t>
            </w:r>
          </w:p>
        </w:tc>
        <w:tc>
          <w:tcPr>
            <w:tcW w:type="dxa" w:w="2551"/>
            <w:shd w:val="clear" w:color="auto" w:fill="0D47A1"/>
            <w:tcBorders>
              <w:top w:val="single" w:sz="6" w:color="0D47A1"/>
              <w:left w:val="single" w:sz="6" w:color="0D47A1"/>
              <w:bottom w:val="single" w:sz="6" w:color="0D47A1"/>
              <w:right w:val="single" w:sz="6" w:color="0D47A1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i w:val="0"/>
                <w:color w:val="FFFFFF"/>
                <w:sz w:val="20"/>
                <w:u w:val="none"/>
              </w:rPr>
              <w:t>Chạy script</w:t>
            </w:r>
          </w:p>
        </w:tc>
        <w:tc>
          <w:tcPr>
            <w:tcW w:type="dxa" w:w="3402"/>
            <w:shd w:val="clear" w:color="auto" w:fill="0D47A1"/>
            <w:tcBorders>
              <w:top w:val="single" w:sz="6" w:color="0D47A1"/>
              <w:left w:val="single" w:sz="6" w:color="0D47A1"/>
              <w:bottom w:val="single" w:sz="6" w:color="0D47A1"/>
              <w:right w:val="single" w:sz="6" w:color="0D47A1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i w:val="0"/>
                <w:color w:val="FFFFFF"/>
                <w:sz w:val="20"/>
                <w:u w:val="none"/>
              </w:rPr>
              <w:t>Dùng khi nào</w:t>
            </w:r>
          </w:p>
        </w:tc>
      </w:tr>
      <w:tr>
        <w:tc>
          <w:tcPr>
            <w:tcW w:type="dxa" w:w="2551"/>
            <w:shd w:val="clear" w:color="auto" w:fill="E3F2FD"/>
            <w:tcBorders>
              <w:top w:val="single" w:sz="4" w:color="90CAF9"/>
              <w:left w:val="single" w:sz="4" w:color="90CAF9"/>
              <w:bottom w:val="single" w:sz="4" w:color="90CAF9"/>
              <w:right w:val="single" w:sz="4" w:color="90CAF9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  <w:u w:val="none"/>
              </w:rPr>
              <w:t>Mo Tracker.bat</w:t>
            </w:r>
          </w:p>
        </w:tc>
        <w:tc>
          <w:tcPr>
            <w:tcW w:type="dxa" w:w="2551"/>
            <w:shd w:val="clear" w:color="auto" w:fill="E3F2FD"/>
            <w:tcBorders>
              <w:top w:val="single" w:sz="4" w:color="90CAF9"/>
              <w:left w:val="single" w:sz="4" w:color="90CAF9"/>
              <w:bottom w:val="single" w:sz="4" w:color="90CAF9"/>
              <w:right w:val="single" w:sz="4" w:color="90CAF9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  <w:u w:val="none"/>
              </w:rPr>
              <w:t>tracker.py</w:t>
            </w:r>
          </w:p>
        </w:tc>
        <w:tc>
          <w:tcPr>
            <w:tcW w:type="dxa" w:w="3402"/>
            <w:shd w:val="clear" w:color="auto" w:fill="E3F2FD"/>
            <w:tcBorders>
              <w:top w:val="single" w:sz="4" w:color="90CAF9"/>
              <w:left w:val="single" w:sz="4" w:color="90CAF9"/>
              <w:bottom w:val="single" w:sz="4" w:color="90CAF9"/>
              <w:right w:val="single" w:sz="4" w:color="90CAF9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  <w:u w:val="none"/>
              </w:rPr>
              <w:t>Xem + quản lý khách hàng — Dùng hằng ngày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color="90CAF9"/>
              <w:left w:val="single" w:sz="4" w:color="90CAF9"/>
              <w:bottom w:val="single" w:sz="4" w:color="90CAF9"/>
              <w:right w:val="single" w:sz="4" w:color="90CAF9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  <w:u w:val="none"/>
              </w:rPr>
              <w:t>Bao Cao Ngay.bat</w:t>
            </w:r>
          </w:p>
        </w:tc>
        <w:tc>
          <w:tcPr>
            <w:tcW w:type="dxa" w:w="2551"/>
            <w:shd w:val="clear" w:color="auto" w:fill="FFFFFF"/>
            <w:tcBorders>
              <w:top w:val="single" w:sz="4" w:color="90CAF9"/>
              <w:left w:val="single" w:sz="4" w:color="90CAF9"/>
              <w:bottom w:val="single" w:sz="4" w:color="90CAF9"/>
              <w:right w:val="single" w:sz="4" w:color="90CAF9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  <w:u w:val="none"/>
              </w:rPr>
              <w:t>daily_report.py</w:t>
            </w:r>
          </w:p>
        </w:tc>
        <w:tc>
          <w:tcPr>
            <w:tcW w:type="dxa" w:w="3402"/>
            <w:shd w:val="clear" w:color="auto" w:fill="FFFFFF"/>
            <w:tcBorders>
              <w:top w:val="single" w:sz="4" w:color="90CAF9"/>
              <w:left w:val="single" w:sz="4" w:color="90CAF9"/>
              <w:bottom w:val="single" w:sz="4" w:color="90CAF9"/>
              <w:right w:val="single" w:sz="4" w:color="90CAF9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  <w:u w:val="none"/>
              </w:rPr>
              <w:t>Xem báo cáo cuối ngày — Chạy 18:00</w:t>
            </w:r>
          </w:p>
        </w:tc>
      </w:tr>
      <w:tr>
        <w:tc>
          <w:tcPr>
            <w:tcW w:type="dxa" w:w="2551"/>
            <w:shd w:val="clear" w:color="auto" w:fill="E3F2FD"/>
            <w:tcBorders>
              <w:top w:val="single" w:sz="4" w:color="90CAF9"/>
              <w:left w:val="single" w:sz="4" w:color="90CAF9"/>
              <w:bottom w:val="single" w:sz="4" w:color="90CAF9"/>
              <w:right w:val="single" w:sz="4" w:color="90CAF9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  <w:u w:val="none"/>
              </w:rPr>
              <w:t>Bao Cao Tuan.bat</w:t>
            </w:r>
          </w:p>
        </w:tc>
        <w:tc>
          <w:tcPr>
            <w:tcW w:type="dxa" w:w="2551"/>
            <w:shd w:val="clear" w:color="auto" w:fill="E3F2FD"/>
            <w:tcBorders>
              <w:top w:val="single" w:sz="4" w:color="90CAF9"/>
              <w:left w:val="single" w:sz="4" w:color="90CAF9"/>
              <w:bottom w:val="single" w:sz="4" w:color="90CAF9"/>
              <w:right w:val="single" w:sz="4" w:color="90CAF9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  <w:u w:val="none"/>
              </w:rPr>
              <w:t>weekly_report.py</w:t>
            </w:r>
          </w:p>
        </w:tc>
        <w:tc>
          <w:tcPr>
            <w:tcW w:type="dxa" w:w="3402"/>
            <w:shd w:val="clear" w:color="auto" w:fill="E3F2FD"/>
            <w:tcBorders>
              <w:top w:val="single" w:sz="4" w:color="90CAF9"/>
              <w:left w:val="single" w:sz="4" w:color="90CAF9"/>
              <w:bottom w:val="single" w:sz="4" w:color="90CAF9"/>
              <w:right w:val="single" w:sz="4" w:color="90CAF9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  <w:u w:val="none"/>
              </w:rPr>
              <w:t>Báo cáo tuần — Chạy sáng thứ Hai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color="90CAF9"/>
              <w:left w:val="single" w:sz="4" w:color="90CAF9"/>
              <w:bottom w:val="single" w:sz="4" w:color="90CAF9"/>
              <w:right w:val="single" w:sz="4" w:color="90CAF9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  <w:u w:val="none"/>
              </w:rPr>
              <w:t>Nhac Sang.bat</w:t>
            </w:r>
          </w:p>
        </w:tc>
        <w:tc>
          <w:tcPr>
            <w:tcW w:type="dxa" w:w="2551"/>
            <w:shd w:val="clear" w:color="auto" w:fill="FFFFFF"/>
            <w:tcBorders>
              <w:top w:val="single" w:sz="4" w:color="90CAF9"/>
              <w:left w:val="single" w:sz="4" w:color="90CAF9"/>
              <w:bottom w:val="single" w:sz="4" w:color="90CAF9"/>
              <w:right w:val="single" w:sz="4" w:color="90CAF9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  <w:u w:val="none"/>
              </w:rPr>
              <w:t>nhac_sang.py</w:t>
            </w:r>
          </w:p>
        </w:tc>
        <w:tc>
          <w:tcPr>
            <w:tcW w:type="dxa" w:w="3402"/>
            <w:shd w:val="clear" w:color="auto" w:fill="FFFFFF"/>
            <w:tcBorders>
              <w:top w:val="single" w:sz="4" w:color="90CAF9"/>
              <w:left w:val="single" w:sz="4" w:color="90CAF9"/>
              <w:bottom w:val="single" w:sz="4" w:color="90CAF9"/>
              <w:right w:val="single" w:sz="4" w:color="90CAF9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  <w:u w:val="none"/>
              </w:rPr>
              <w:t>Test nhắc nhở thủ công — Thay Task Scheduler tự chạy</w:t>
            </w:r>
          </w:p>
        </w:tc>
      </w:tr>
      <w:tr>
        <w:tc>
          <w:tcPr>
            <w:tcW w:type="dxa" w:w="2551"/>
            <w:shd w:val="clear" w:color="auto" w:fill="E3F2FD"/>
            <w:tcBorders>
              <w:top w:val="single" w:sz="4" w:color="90CAF9"/>
              <w:left w:val="single" w:sz="4" w:color="90CAF9"/>
              <w:bottom w:val="single" w:sz="4" w:color="90CAF9"/>
              <w:right w:val="single" w:sz="4" w:color="90CAF9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  <w:u w:val="none"/>
              </w:rPr>
              <w:t>Don Dep Bao Cao.bat</w:t>
            </w:r>
          </w:p>
        </w:tc>
        <w:tc>
          <w:tcPr>
            <w:tcW w:type="dxa" w:w="2551"/>
            <w:shd w:val="clear" w:color="auto" w:fill="E3F2FD"/>
            <w:tcBorders>
              <w:top w:val="single" w:sz="4" w:color="90CAF9"/>
              <w:left w:val="single" w:sz="4" w:color="90CAF9"/>
              <w:bottom w:val="single" w:sz="4" w:color="90CAF9"/>
              <w:right w:val="single" w:sz="4" w:color="90CAF9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  <w:u w:val="none"/>
              </w:rPr>
              <w:t>cleanup_reports.py</w:t>
            </w:r>
          </w:p>
        </w:tc>
        <w:tc>
          <w:tcPr>
            <w:tcW w:type="dxa" w:w="3402"/>
            <w:shd w:val="clear" w:color="auto" w:fill="E3F2FD"/>
            <w:tcBorders>
              <w:top w:val="single" w:sz="4" w:color="90CAF9"/>
              <w:left w:val="single" w:sz="4" w:color="90CAF9"/>
              <w:bottom w:val="single" w:sz="4" w:color="90CAF9"/>
              <w:right w:val="single" w:sz="4" w:color="90CAF9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  <w:u w:val="none"/>
              </w:rPr>
              <w:t>Dọn dẹp file báo cáo cũ — Chạy đầu tháng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color="90CAF9"/>
              <w:left w:val="single" w:sz="4" w:color="90CAF9"/>
              <w:bottom w:val="single" w:sz="4" w:color="90CAF9"/>
              <w:right w:val="single" w:sz="4" w:color="90CAF9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  <w:u w:val="none"/>
              </w:rPr>
              <w:t>Viet Content.bat</w:t>
            </w:r>
          </w:p>
        </w:tc>
        <w:tc>
          <w:tcPr>
            <w:tcW w:type="dxa" w:w="2551"/>
            <w:shd w:val="clear" w:color="auto" w:fill="FFFFFF"/>
            <w:tcBorders>
              <w:top w:val="single" w:sz="4" w:color="90CAF9"/>
              <w:left w:val="single" w:sz="4" w:color="90CAF9"/>
              <w:bottom w:val="single" w:sz="4" w:color="90CAF9"/>
              <w:right w:val="single" w:sz="4" w:color="90CAF9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  <w:u w:val="none"/>
              </w:rPr>
              <w:t>content_helper.py</w:t>
            </w:r>
          </w:p>
        </w:tc>
        <w:tc>
          <w:tcPr>
            <w:tcW w:type="dxa" w:w="3402"/>
            <w:shd w:val="clear" w:color="auto" w:fill="FFFFFF"/>
            <w:tcBorders>
              <w:top w:val="single" w:sz="4" w:color="90CAF9"/>
              <w:left w:val="single" w:sz="4" w:color="90CAF9"/>
              <w:bottom w:val="single" w:sz="4" w:color="90CAF9"/>
              <w:right w:val="single" w:sz="4" w:color="90CAF9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  <w:u w:val="none"/>
              </w:rPr>
              <w:t>Lấy kịch bản telesale / bài FB / Zalo</w:t>
            </w:r>
          </w:p>
        </w:tc>
      </w:tr>
      <w:tr>
        <w:tc>
          <w:tcPr>
            <w:tcW w:type="dxa" w:w="2551"/>
            <w:shd w:val="clear" w:color="auto" w:fill="E3F2FD"/>
            <w:tcBorders>
              <w:top w:val="single" w:sz="4" w:color="90CAF9"/>
              <w:left w:val="single" w:sz="4" w:color="90CAF9"/>
              <w:bottom w:val="single" w:sz="4" w:color="90CAF9"/>
              <w:right w:val="single" w:sz="4" w:color="90CAF9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  <w:u w:val="none"/>
              </w:rPr>
              <w:t>Lich Ngay.bat</w:t>
            </w:r>
          </w:p>
        </w:tc>
        <w:tc>
          <w:tcPr>
            <w:tcW w:type="dxa" w:w="2551"/>
            <w:shd w:val="clear" w:color="auto" w:fill="E3F2FD"/>
            <w:tcBorders>
              <w:top w:val="single" w:sz="4" w:color="90CAF9"/>
              <w:left w:val="single" w:sz="4" w:color="90CAF9"/>
              <w:bottom w:val="single" w:sz="4" w:color="90CAF9"/>
              <w:right w:val="single" w:sz="4" w:color="90CAF9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  <w:u w:val="none"/>
              </w:rPr>
              <w:t>lich_ngay.py</w:t>
            </w:r>
          </w:p>
        </w:tc>
        <w:tc>
          <w:tcPr>
            <w:tcW w:type="dxa" w:w="3402"/>
            <w:shd w:val="clear" w:color="auto" w:fill="E3F2FD"/>
            <w:tcBorders>
              <w:top w:val="single" w:sz="4" w:color="90CAF9"/>
              <w:left w:val="single" w:sz="4" w:color="90CAF9"/>
              <w:bottom w:val="single" w:sz="4" w:color="90CAF9"/>
              <w:right w:val="single" w:sz="4" w:color="90CAF9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  <w:u w:val="none"/>
              </w:rPr>
              <w:t>Checklist công việc theo buổi sáng/chiều/tối</w:t>
            </w:r>
          </w:p>
        </w:tc>
      </w:tr>
    </w:tbl>
    <w:p/>
    <w:p>
      <w:pPr>
        <w:spacing w:before="240" w:after="40"/>
      </w:pPr>
      <w:r>
        <w:rPr>
          <w:b/>
          <w:i w:val="0"/>
          <w:color w:val="1565C0"/>
          <w:sz w:val="26"/>
          <w:u w:val="none"/>
        </w:rPr>
        <w:t>2.2 File cấu hình quan trọng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18"/>
        <w:gridCol w:w="4618"/>
      </w:tblGrid>
      <w:tr>
        <w:tc>
          <w:tcPr>
            <w:tcW w:type="dxa" w:w="2835"/>
            <w:shd w:val="clear" w:color="auto" w:fill="0D47A1"/>
            <w:tcBorders>
              <w:top w:val="single" w:sz="6" w:color="0D47A1"/>
              <w:left w:val="single" w:sz="6" w:color="0D47A1"/>
              <w:bottom w:val="single" w:sz="6" w:color="0D47A1"/>
              <w:right w:val="single" w:sz="6" w:color="0D47A1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i w:val="0"/>
                <w:color w:val="FFFFFF"/>
                <w:sz w:val="20"/>
                <w:u w:val="none"/>
              </w:rPr>
              <w:t>File</w:t>
            </w:r>
          </w:p>
        </w:tc>
        <w:tc>
          <w:tcPr>
            <w:tcW w:type="dxa" w:w="5669"/>
            <w:shd w:val="clear" w:color="auto" w:fill="0D47A1"/>
            <w:tcBorders>
              <w:top w:val="single" w:sz="6" w:color="0D47A1"/>
              <w:left w:val="single" w:sz="6" w:color="0D47A1"/>
              <w:bottom w:val="single" w:sz="6" w:color="0D47A1"/>
              <w:right w:val="single" w:sz="6" w:color="0D47A1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i w:val="0"/>
                <w:color w:val="FFFFFF"/>
                <w:sz w:val="20"/>
                <w:u w:val="none"/>
              </w:rPr>
              <w:t>Vai trò</w:t>
            </w:r>
          </w:p>
        </w:tc>
      </w:tr>
      <w:tr>
        <w:tc>
          <w:tcPr>
            <w:tcW w:type="dxa" w:w="2835"/>
            <w:shd w:val="clear" w:color="auto" w:fill="E3F2FD"/>
            <w:tcBorders>
              <w:top w:val="single" w:sz="4" w:color="90CAF9"/>
              <w:left w:val="single" w:sz="4" w:color="90CAF9"/>
              <w:bottom w:val="single" w:sz="4" w:color="90CAF9"/>
              <w:right w:val="single" w:sz="4" w:color="90CAF9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  <w:u w:val="none"/>
              </w:rPr>
              <w:t>config.json</w:t>
            </w:r>
          </w:p>
        </w:tc>
        <w:tc>
          <w:tcPr>
            <w:tcW w:type="dxa" w:w="5669"/>
            <w:shd w:val="clear" w:color="auto" w:fill="E3F2FD"/>
            <w:tcBorders>
              <w:top w:val="single" w:sz="4" w:color="90CAF9"/>
              <w:left w:val="single" w:sz="4" w:color="90CAF9"/>
              <w:bottom w:val="single" w:sz="4" w:color="90CAF9"/>
              <w:right w:val="single" w:sz="4" w:color="90CAF9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  <w:u w:val="none"/>
              </w:rPr>
              <w:t>Nguồn cấu hình duy nhất: tên team, KPI, Sheet ID — KHÔNG xóa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color="90CAF9"/>
              <w:left w:val="single" w:sz="4" w:color="90CAF9"/>
              <w:bottom w:val="single" w:sz="4" w:color="90CAF9"/>
              <w:right w:val="single" w:sz="4" w:color="90CAF9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  <w:u w:val="none"/>
              </w:rPr>
              <w:t>data/google_creds.json</w:t>
            </w:r>
          </w:p>
        </w:tc>
        <w:tc>
          <w:tcPr>
            <w:tcW w:type="dxa" w:w="5669"/>
            <w:shd w:val="clear" w:color="auto" w:fill="FFFFFF"/>
            <w:tcBorders>
              <w:top w:val="single" w:sz="4" w:color="90CAF9"/>
              <w:left w:val="single" w:sz="4" w:color="90CAF9"/>
              <w:bottom w:val="single" w:sz="4" w:color="90CAF9"/>
              <w:right w:val="single" w:sz="4" w:color="90CAF9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  <w:u w:val="none"/>
              </w:rPr>
              <w:t>Khóa kết nối Google Sheets API — KHÔNG xóa, KHÔNG chia sẻ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236"/>
      </w:tblGrid>
      <w:tr>
        <w:tc>
          <w:tcPr>
            <w:tcW w:type="dxa" w:w="8504"/>
            <w:shd w:val="clear" w:color="auto" w:fill="FFEBEE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80" w:after="80"/>
              <w:ind w:left="170"/>
            </w:pPr>
            <w:r>
              <w:rPr>
                <w:b w:val="0"/>
                <w:i w:val="0"/>
                <w:color w:val="B71C1C"/>
                <w:sz w:val="21"/>
                <w:u w:val="none"/>
              </w:rPr>
              <w:t>⚠  Lưu ý: Nếu mất file data/google_creds.json, hệ thống mất kết nối hoàn toàn với Google Sheets. Giữ bản backup trong ổ USB riêng.</w:t>
            </w:r>
          </w:p>
        </w:tc>
      </w:tr>
    </w:tbl>
    <w:p/>
    <w:p>
      <w:pPr>
        <w:pBdr>
          <w:bottom w:val="single" w:sz="4" w:color="90CAF9"/>
        </w:pBdr>
        <w:spacing w:before="120" w:after="120"/>
      </w:pPr>
    </w:p>
    <w:p>
      <w:pPr>
        <w:spacing w:before="320" w:after="80"/>
        <w:pBdr>
          <w:bottom w:val="single" w:sz="6" w:color="0D47A1"/>
        </w:pBdr>
      </w:pPr>
      <w:r>
        <w:rPr>
          <w:b/>
          <w:i w:val="0"/>
          <w:color w:val="0D47A1"/>
          <w:sz w:val="32"/>
          <w:u w:val="none"/>
        </w:rPr>
        <w:t>3. QUY TRÌNH VẬN HÀNH HÀNG NGÀY</w:t>
      </w:r>
    </w:p>
    <w:p>
      <w:pPr>
        <w:spacing w:before="240" w:after="40"/>
      </w:pPr>
      <w:r>
        <w:rPr>
          <w:b/>
          <w:i w:val="0"/>
          <w:color w:val="1565C0"/>
          <w:sz w:val="26"/>
          <w:u w:val="none"/>
        </w:rPr>
        <w:t>3.1 Buổi sáng (08:00 — 15 phút)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236"/>
      </w:tblGrid>
      <w:tr>
        <w:tc>
          <w:tcPr>
            <w:tcW w:type="dxa" w:w="8504"/>
            <w:shd w:val="clear" w:color="auto" w:fill="E8F5E9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80" w:after="80"/>
              <w:ind w:left="170"/>
            </w:pPr>
            <w:r>
              <w:rPr>
                <w:b w:val="0"/>
                <w:i w:val="0"/>
                <w:color w:val="2E7D32"/>
                <w:sz w:val="21"/>
                <w:u w:val="none"/>
              </w:rPr>
              <w:t>🔔  HỆ THỐNG TỰ ĐỘNG: Mỗi sáng 8:00 (T2–T7) Windows sẽ tự pop-up cửa sổ danh sách khách quá hạn. Nếu không có ai quá hạn, cửa sổ tự đóng.</w:t>
            </w:r>
          </w:p>
        </w:tc>
      </w:tr>
    </w:tbl>
    <w:p/>
    <w:p>
      <w:pPr>
        <w:pStyle w:val="ListBullet"/>
        <w:spacing w:before="20" w:after="20"/>
        <w:ind w:left="283"/>
      </w:pPr>
      <w:r>
        <w:rPr>
          <w:b w:val="0"/>
          <w:i w:val="0"/>
          <w:color w:val="212121"/>
          <w:sz w:val="21"/>
          <w:u w:val="none"/>
        </w:rPr>
        <w:t>Xem pop-up nhắc nhở tự động → ghi nhận danh sách khách cần gọi hôm nay</w:t>
      </w:r>
    </w:p>
    <w:p>
      <w:pPr>
        <w:pStyle w:val="ListBullet"/>
        <w:spacing w:before="20" w:after="20"/>
        <w:ind w:left="283"/>
      </w:pPr>
      <w:r>
        <w:rPr>
          <w:b w:val="0"/>
          <w:i w:val="0"/>
          <w:color w:val="212121"/>
          <w:sz w:val="21"/>
          <w:u w:val="none"/>
        </w:rPr>
        <w:t>Double-click Mo Tracker.bat → nhấn [3] Kiểm tra khách bị quên → gọi ngay sale có tên trong cảnh báo</w:t>
      </w:r>
    </w:p>
    <w:p>
      <w:pPr>
        <w:pStyle w:val="ListBullet"/>
        <w:spacing w:before="20" w:after="20"/>
        <w:ind w:left="283"/>
      </w:pPr>
      <w:r>
        <w:rPr>
          <w:b w:val="0"/>
          <w:i w:val="0"/>
          <w:color w:val="212121"/>
          <w:sz w:val="21"/>
          <w:u w:val="none"/>
        </w:rPr>
        <w:t>Kiểm tra Ads Manager: chi phí | số lead | CPL so với KPI</w:t>
      </w:r>
    </w:p>
    <w:p>
      <w:pPr>
        <w:pStyle w:val="ListBullet"/>
        <w:spacing w:before="20" w:after="20"/>
        <w:ind w:left="283"/>
      </w:pPr>
      <w:r>
        <w:rPr>
          <w:b w:val="0"/>
          <w:i w:val="0"/>
          <w:color w:val="212121"/>
          <w:sz w:val="21"/>
          <w:u w:val="none"/>
        </w:rPr>
        <w:t>Nhấn [4] để thêm lead mới từ Facebook / Zalo / giới thiệu</w:t>
      </w:r>
    </w:p>
    <w:p>
      <w:pPr>
        <w:pStyle w:val="ListBullet"/>
        <w:spacing w:before="20" w:after="20"/>
        <w:ind w:left="283"/>
      </w:pPr>
      <w:r>
        <w:rPr>
          <w:b w:val="0"/>
          <w:i w:val="0"/>
          <w:color w:val="212121"/>
          <w:sz w:val="21"/>
          <w:u w:val="none"/>
        </w:rPr>
        <w:t>Nhấn [6] để refresh dữ liệu và tự động chuyển lead đã tích ✓ từ 'SỐ MỚI KS' vào CRM chính</w:t>
      </w:r>
    </w:p>
    <w:p>
      <w:pPr>
        <w:spacing w:before="240" w:after="40"/>
      </w:pPr>
      <w:r>
        <w:rPr>
          <w:b/>
          <w:i w:val="0"/>
          <w:color w:val="1565C0"/>
          <w:sz w:val="26"/>
          <w:u w:val="none"/>
        </w:rPr>
        <w:t>3.2 Buổi chiều (17:00 — 10 phút)</w:t>
      </w:r>
    </w:p>
    <w:p>
      <w:pPr>
        <w:pStyle w:val="ListBullet"/>
        <w:spacing w:before="20" w:after="20"/>
        <w:ind w:left="283"/>
      </w:pPr>
      <w:r>
        <w:rPr>
          <w:b w:val="0"/>
          <w:i w:val="0"/>
          <w:color w:val="212121"/>
          <w:sz w:val="21"/>
          <w:u w:val="none"/>
        </w:rPr>
        <w:t>Double-click Mo Tracker.bat → nhấn [5] Cập nhật trạng thái lead sau khi sale gọi điện</w:t>
      </w:r>
    </w:p>
    <w:p>
      <w:pPr>
        <w:pStyle w:val="ListBullet"/>
        <w:spacing w:before="20" w:after="20"/>
        <w:ind w:left="283"/>
      </w:pPr>
      <w:r>
        <w:rPr>
          <w:b w:val="0"/>
          <w:i w:val="0"/>
          <w:color w:val="212121"/>
          <w:sz w:val="21"/>
          <w:u w:val="none"/>
        </w:rPr>
        <w:t>Yêu cầu từng sale báo cáo kết quả cuộc gọi qua Zalo team</w:t>
      </w:r>
    </w:p>
    <w:p>
      <w:pPr>
        <w:spacing w:before="240" w:after="40"/>
      </w:pPr>
      <w:r>
        <w:rPr>
          <w:b/>
          <w:i w:val="0"/>
          <w:color w:val="1565C0"/>
          <w:sz w:val="26"/>
          <w:u w:val="none"/>
        </w:rPr>
        <w:t>3.3 Cuối ngày (18:00 — 5 phút)</w:t>
      </w:r>
    </w:p>
    <w:p>
      <w:pPr>
        <w:pStyle w:val="ListBullet"/>
        <w:spacing w:before="20" w:after="20"/>
        <w:ind w:left="283"/>
      </w:pPr>
      <w:r>
        <w:rPr>
          <w:b w:val="0"/>
          <w:i w:val="0"/>
          <w:color w:val="212121"/>
          <w:sz w:val="21"/>
          <w:u w:val="none"/>
        </w:rPr>
        <w:t>Double-click Bao Cao Ngay.bat → xem bảng KPI toàn team</w:t>
      </w:r>
    </w:p>
    <w:p>
      <w:pPr>
        <w:pStyle w:val="ListBullet"/>
        <w:spacing w:before="20" w:after="20"/>
        <w:ind w:left="283"/>
      </w:pPr>
      <w:r>
        <w:rPr>
          <w:b w:val="0"/>
          <w:i w:val="0"/>
          <w:color w:val="212121"/>
          <w:sz w:val="21"/>
          <w:u w:val="none"/>
        </w:rPr>
        <w:t>Chụp màn hình → gửi group Zalo team</w:t>
      </w:r>
    </w:p>
    <w:p>
      <w:pPr>
        <w:pStyle w:val="ListBullet"/>
        <w:spacing w:before="20" w:after="20"/>
        <w:ind w:left="283"/>
      </w:pPr>
      <w:r>
        <w:rPr>
          <w:b w:val="0"/>
          <w:i w:val="0"/>
          <w:color w:val="212121"/>
          <w:sz w:val="21"/>
          <w:u w:val="none"/>
        </w:rPr>
        <w:t>Lưu ý mục 'THẮT CỔ CHAI' trong phễu chuyển đổi để họp brief sáng hôm sau</w:t>
      </w:r>
    </w:p>
    <w:p>
      <w:pPr>
        <w:spacing w:before="240" w:after="40"/>
      </w:pPr>
      <w:r>
        <w:rPr>
          <w:b/>
          <w:i w:val="0"/>
          <w:color w:val="1565C0"/>
          <w:sz w:val="26"/>
          <w:u w:val="none"/>
        </w:rPr>
        <w:t>3.4 Thứ Hai hằng tuần (08:30 — 10 phút)</w:t>
      </w:r>
    </w:p>
    <w:p>
      <w:pPr>
        <w:pStyle w:val="ListBullet"/>
        <w:spacing w:before="20" w:after="20"/>
        <w:ind w:left="283"/>
      </w:pPr>
      <w:r>
        <w:rPr>
          <w:b w:val="0"/>
          <w:i w:val="0"/>
          <w:color w:val="212121"/>
          <w:sz w:val="21"/>
          <w:u w:val="none"/>
        </w:rPr>
        <w:t>Double-click Bao Cao Tuan.bat → báo cáo tuần (so sánh tuần này vs tuần trước)</w:t>
      </w:r>
    </w:p>
    <w:p>
      <w:pPr>
        <w:pStyle w:val="ListBullet"/>
        <w:spacing w:before="20" w:after="20"/>
        <w:ind w:left="283"/>
      </w:pPr>
      <w:r>
        <w:rPr>
          <w:b w:val="0"/>
          <w:i w:val="0"/>
          <w:color w:val="212121"/>
          <w:sz w:val="21"/>
          <w:u w:val="none"/>
        </w:rPr>
        <w:t>Xem phân tích nguồn lead: Facebook / Zalo / Giới thiệu — nguồn nào tỷ lệ chốt cao nhất</w:t>
      </w:r>
    </w:p>
    <w:p>
      <w:pPr>
        <w:pStyle w:val="ListBullet"/>
        <w:spacing w:before="20" w:after="20"/>
        <w:ind w:left="283"/>
      </w:pPr>
      <w:r>
        <w:rPr>
          <w:b w:val="0"/>
          <w:i w:val="0"/>
          <w:color w:val="212121"/>
          <w:sz w:val="21"/>
          <w:u w:val="none"/>
        </w:rPr>
        <w:t>Họp brief 15 phút với team: highlight lead nóng, phân công, mục tiêu tuần</w:t>
      </w:r>
    </w:p>
    <w:p>
      <w:pPr>
        <w:spacing w:before="240" w:after="40"/>
      </w:pPr>
      <w:r>
        <w:rPr>
          <w:b/>
          <w:i w:val="0"/>
          <w:color w:val="1565C0"/>
          <w:sz w:val="26"/>
          <w:u w:val="none"/>
        </w:rPr>
        <w:t>3.5 Đầu tháng (ngày 1 hằng tháng — 5 phút)</w:t>
      </w:r>
    </w:p>
    <w:p>
      <w:pPr>
        <w:pStyle w:val="ListBullet"/>
        <w:spacing w:before="20" w:after="20"/>
        <w:ind w:left="283"/>
      </w:pPr>
      <w:r>
        <w:rPr>
          <w:b w:val="0"/>
          <w:i w:val="0"/>
          <w:color w:val="212121"/>
          <w:sz w:val="21"/>
          <w:u w:val="none"/>
        </w:rPr>
        <w:t>Double-click Don Dep Bao Cao.bat → gõ 'yes' → file báo cáo tháng cũ được nén vào archive/</w:t>
      </w:r>
    </w:p>
    <w:p>
      <w:pPr>
        <w:pStyle w:val="ListBullet"/>
        <w:spacing w:before="20" w:after="20"/>
        <w:ind w:left="283"/>
      </w:pPr>
      <w:r>
        <w:rPr>
          <w:b w:val="0"/>
          <w:i w:val="0"/>
          <w:color w:val="212121"/>
          <w:sz w:val="21"/>
          <w:u w:val="none"/>
        </w:rPr>
        <w:t>Xem leaderboard tháng vừa qua → thưởng / khích lệ team</w:t>
      </w:r>
    </w:p>
    <w:p>
      <w:pPr>
        <w:pBdr>
          <w:bottom w:val="single" w:sz="4" w:color="90CAF9"/>
        </w:pBdr>
        <w:spacing w:before="120" w:after="120"/>
      </w:pPr>
    </w:p>
    <w:p>
      <w:pPr>
        <w:spacing w:before="320" w:after="80"/>
        <w:pBdr>
          <w:bottom w:val="single" w:sz="6" w:color="0D47A1"/>
        </w:pBdr>
      </w:pPr>
      <w:r>
        <w:rPr>
          <w:b/>
          <w:i w:val="0"/>
          <w:color w:val="0D47A1"/>
          <w:sz w:val="32"/>
          <w:u w:val="none"/>
        </w:rPr>
        <w:t>4. HƯỚNG DẪN CHI TIẾT TRACKER.PY</w:t>
      </w:r>
    </w:p>
    <w:p>
      <w:pPr>
        <w:spacing w:before="40" w:after="40"/>
      </w:pPr>
      <w:r>
        <w:rPr>
          <w:b w:val="0"/>
          <w:i w:val="0"/>
          <w:color w:val="212121"/>
          <w:sz w:val="22"/>
          <w:u w:val="none"/>
        </w:rPr>
        <w:t>Chạy bằng: Mo Tracker.bat hoặc python tracker.py</w:t>
      </w:r>
    </w:p>
    <w:p>
      <w:pPr>
        <w:spacing w:before="240" w:after="40"/>
      </w:pPr>
      <w:r>
        <w:rPr>
          <w:b/>
          <w:i w:val="0"/>
          <w:color w:val="1565C0"/>
          <w:sz w:val="26"/>
          <w:u w:val="none"/>
        </w:rPr>
        <w:t>Menu [1] — Xem tất cả khách hàng</w:t>
      </w:r>
    </w:p>
    <w:p>
      <w:pPr>
        <w:pStyle w:val="ListBullet"/>
        <w:spacing w:before="20" w:after="20"/>
        <w:ind w:left="283"/>
      </w:pPr>
      <w:r>
        <w:rPr>
          <w:b w:val="0"/>
          <w:i w:val="0"/>
          <w:color w:val="212121"/>
          <w:sz w:val="21"/>
          <w:u w:val="none"/>
        </w:rPr>
        <w:t>Hiển thị bảng toàn bộ leads: màu đỏ = quá 3 ngày chưa liên hệ, xanh lá = Chốt cọc, xám = Từ chối</w:t>
      </w:r>
    </w:p>
    <w:p>
      <w:pPr>
        <w:pStyle w:val="ListBullet"/>
        <w:spacing w:before="20" w:after="20"/>
        <w:ind w:left="283"/>
      </w:pPr>
      <w:r>
        <w:rPr>
          <w:b w:val="0"/>
          <w:i w:val="0"/>
          <w:color w:val="212121"/>
          <w:sz w:val="21"/>
          <w:u w:val="none"/>
        </w:rPr>
        <w:t>Số ngày ở cột cuối — sale ưu tiên gọi những lead số ngày cao nhất</w:t>
      </w:r>
    </w:p>
    <w:p>
      <w:pPr>
        <w:spacing w:before="240" w:after="40"/>
      </w:pPr>
      <w:r>
        <w:rPr>
          <w:b/>
          <w:i w:val="0"/>
          <w:color w:val="1565C0"/>
          <w:sz w:val="26"/>
          <w:u w:val="none"/>
        </w:rPr>
        <w:t>Menu [2] — Lọc theo sale</w:t>
      </w:r>
    </w:p>
    <w:p>
      <w:pPr>
        <w:pStyle w:val="ListBullet"/>
        <w:spacing w:before="20" w:after="20"/>
        <w:ind w:left="283"/>
      </w:pPr>
      <w:r>
        <w:rPr>
          <w:b w:val="0"/>
          <w:i w:val="0"/>
          <w:color w:val="212121"/>
          <w:sz w:val="21"/>
          <w:u w:val="none"/>
        </w:rPr>
        <w:t>Nhập tên sale (hoặc một phần tên) để xem toàn bộ leads của một người</w:t>
      </w:r>
    </w:p>
    <w:p>
      <w:pPr>
        <w:pStyle w:val="ListBullet"/>
        <w:spacing w:before="20" w:after="20"/>
        <w:ind w:left="283"/>
      </w:pPr>
      <w:r>
        <w:rPr>
          <w:b w:val="0"/>
          <w:i w:val="0"/>
          <w:color w:val="212121"/>
          <w:sz w:val="21"/>
          <w:u w:val="none"/>
        </w:rPr>
        <w:t>Dùng khi muốn kiểm tra tiến độ từng cá nhân</w:t>
      </w:r>
    </w:p>
    <w:p>
      <w:pPr>
        <w:spacing w:before="240" w:after="40"/>
      </w:pPr>
      <w:r>
        <w:rPr>
          <w:b/>
          <w:i w:val="0"/>
          <w:color w:val="1565C0"/>
          <w:sz w:val="26"/>
          <w:u w:val="none"/>
        </w:rPr>
        <w:t>Menu [3] — Kiểm tra khách bị quên (&gt; 3 ngày)</w:t>
      </w:r>
    </w:p>
    <w:p>
      <w:pPr>
        <w:pStyle w:val="ListBullet"/>
        <w:spacing w:before="20" w:after="20"/>
        <w:ind w:left="283"/>
      </w:pPr>
      <w:r>
        <w:rPr>
          <w:b w:val="0"/>
          <w:i w:val="0"/>
          <w:color w:val="212121"/>
          <w:sz w:val="21"/>
          <w:u w:val="none"/>
        </w:rPr>
        <w:t>Hiện đích danh tên sale + danh sách khách chưa được liên hệ quá 3 ngày</w:t>
      </w:r>
    </w:p>
    <w:p>
      <w:pPr>
        <w:pStyle w:val="ListBullet"/>
        <w:spacing w:before="20" w:after="20"/>
        <w:ind w:left="283"/>
      </w:pPr>
      <w:r>
        <w:rPr>
          <w:b w:val="0"/>
          <w:i w:val="0"/>
          <w:color w:val="212121"/>
          <w:sz w:val="21"/>
          <w:u w:val="none"/>
        </w:rPr>
        <w:t>Đây là công cụ chính để nhắc nhở team mỗi sáng</w:t>
      </w:r>
    </w:p>
    <w:p>
      <w:pPr>
        <w:spacing w:before="240" w:after="40"/>
      </w:pPr>
      <w:r>
        <w:rPr>
          <w:b/>
          <w:i w:val="0"/>
          <w:color w:val="1565C0"/>
          <w:sz w:val="26"/>
          <w:u w:val="none"/>
        </w:rPr>
        <w:t>Menu [4] — Thêm lead mới</w:t>
      </w:r>
    </w:p>
    <w:p>
      <w:pPr>
        <w:pStyle w:val="ListBullet"/>
        <w:spacing w:before="20" w:after="20"/>
        <w:ind w:left="283"/>
      </w:pPr>
      <w:r>
        <w:rPr>
          <w:b w:val="0"/>
          <w:i w:val="0"/>
          <w:color w:val="212121"/>
          <w:sz w:val="21"/>
          <w:u w:val="none"/>
        </w:rPr>
        <w:t>Nhập: Tên khách → SĐT (bắt đầu 0, đủ 10 số) → Nguồn → Sale phụ trách</w:t>
      </w:r>
    </w:p>
    <w:p>
      <w:pPr>
        <w:pStyle w:val="ListBullet"/>
        <w:spacing w:before="20" w:after="20"/>
        <w:ind w:left="283"/>
      </w:pPr>
      <w:r>
        <w:rPr>
          <w:b w:val="0"/>
          <w:i w:val="0"/>
          <w:color w:val="212121"/>
          <w:sz w:val="21"/>
          <w:u w:val="none"/>
        </w:rPr>
        <w:t>Hệ thống kiểm tra trùng SĐT cả trong CRM lẫn staging trước khi lưu</w:t>
      </w:r>
    </w:p>
    <w:p>
      <w:pPr>
        <w:pStyle w:val="ListBullet"/>
        <w:spacing w:before="20" w:after="20"/>
        <w:ind w:left="283"/>
      </w:pPr>
      <w:r>
        <w:rPr>
          <w:b w:val="0"/>
          <w:i w:val="0"/>
          <w:color w:val="212121"/>
          <w:sz w:val="21"/>
          <w:u w:val="none"/>
        </w:rPr>
        <w:t>Lead vào tab 'SỐ MỚI KS' — sale cần tích ✓ sau khi liên hệ lần đầu</w:t>
      </w:r>
    </w:p>
    <w:p>
      <w:pPr>
        <w:spacing w:before="240" w:after="40"/>
      </w:pPr>
      <w:r>
        <w:rPr>
          <w:b/>
          <w:i w:val="0"/>
          <w:color w:val="1565C0"/>
          <w:sz w:val="26"/>
          <w:u w:val="none"/>
        </w:rPr>
        <w:t>Menu [5] — Cập nhật trạng thái</w:t>
      </w:r>
    </w:p>
    <w:p>
      <w:pPr>
        <w:pStyle w:val="ListBullet"/>
        <w:spacing w:before="20" w:after="20"/>
        <w:ind w:left="283"/>
      </w:pPr>
      <w:r>
        <w:rPr>
          <w:b w:val="0"/>
          <w:i w:val="0"/>
          <w:color w:val="212121"/>
          <w:sz w:val="21"/>
          <w:u w:val="none"/>
        </w:rPr>
        <w:t>Chọn số thứ tự khách → chọn trạng thái mới → cập nhật Nhu cầu nếu cần</w:t>
      </w:r>
    </w:p>
    <w:p>
      <w:pPr>
        <w:pStyle w:val="ListBullet"/>
        <w:spacing w:before="20" w:after="20"/>
        <w:ind w:left="283"/>
      </w:pPr>
      <w:r>
        <w:rPr>
          <w:b w:val="0"/>
          <w:i w:val="0"/>
          <w:color w:val="212121"/>
          <w:sz w:val="21"/>
          <w:u w:val="none"/>
        </w:rPr>
        <w:t>Trạng thái hợp lệ: Mới | Đang chăm sóc | Hẹn xem đất | Chốt cọc | Từ chối</w:t>
      </w:r>
    </w:p>
    <w:p>
      <w:pPr>
        <w:pStyle w:val="ListBullet"/>
        <w:spacing w:before="20" w:after="20"/>
        <w:ind w:left="283"/>
      </w:pPr>
      <w:r>
        <w:rPr>
          <w:b w:val="0"/>
          <w:i w:val="0"/>
          <w:color w:val="212121"/>
          <w:sz w:val="21"/>
          <w:u w:val="none"/>
        </w:rPr>
        <w:t>Cột 'Nhu cầu': Còn nhu cầu / Không còn nhu cầu — dùng để lọc leads 'nguội'</w:t>
      </w:r>
    </w:p>
    <w:p>
      <w:pPr>
        <w:spacing w:before="240" w:after="40"/>
      </w:pPr>
      <w:r>
        <w:rPr>
          <w:b/>
          <w:i w:val="0"/>
          <w:color w:val="1565C0"/>
          <w:sz w:val="26"/>
          <w:u w:val="none"/>
        </w:rPr>
        <w:t>Menu [6] — Làm mới dữ liệu</w:t>
      </w:r>
    </w:p>
    <w:p>
      <w:pPr>
        <w:pStyle w:val="ListBullet"/>
        <w:spacing w:before="20" w:after="20"/>
        <w:ind w:left="283"/>
      </w:pPr>
      <w:r>
        <w:rPr>
          <w:b w:val="0"/>
          <w:i w:val="0"/>
          <w:color w:val="212121"/>
          <w:sz w:val="21"/>
          <w:u w:val="none"/>
        </w:rPr>
        <w:t>Tải lại dữ liệu mới nhất từ Google Sheets</w:t>
      </w:r>
    </w:p>
    <w:p>
      <w:pPr>
        <w:pStyle w:val="ListBullet"/>
        <w:spacing w:before="20" w:after="20"/>
        <w:ind w:left="283"/>
      </w:pPr>
      <w:r>
        <w:rPr>
          <w:b w:val="0"/>
          <w:i w:val="0"/>
          <w:color w:val="212121"/>
          <w:sz w:val="21"/>
          <w:u w:val="none"/>
        </w:rPr>
        <w:t>Tự động chuyển lead đã tích ✓ từ 'SỐ MỚI KS' vào CRM chính + in đậm dòng mới</w:t>
      </w:r>
    </w:p>
    <w:p>
      <w:pPr>
        <w:spacing w:before="240" w:after="40"/>
      </w:pPr>
      <w:r>
        <w:rPr>
          <w:b/>
          <w:i w:val="0"/>
          <w:color w:val="1565C0"/>
          <w:sz w:val="26"/>
          <w:u w:val="none"/>
        </w:rPr>
        <w:t>Menu [7] — Quản lý team</w:t>
      </w:r>
    </w:p>
    <w:p>
      <w:pPr>
        <w:pStyle w:val="ListBullet"/>
        <w:spacing w:before="20" w:after="20"/>
        <w:ind w:left="283"/>
      </w:pPr>
      <w:r>
        <w:rPr>
          <w:b w:val="0"/>
          <w:i w:val="0"/>
          <w:color w:val="212121"/>
          <w:sz w:val="21"/>
          <w:u w:val="none"/>
        </w:rPr>
        <w:t>[a] Thêm thành viên: nhập tên → tự cập nhật config.json</w:t>
      </w:r>
    </w:p>
    <w:p>
      <w:pPr>
        <w:pStyle w:val="ListBullet"/>
        <w:spacing w:before="20" w:after="20"/>
        <w:ind w:left="283"/>
      </w:pPr>
      <w:r>
        <w:rPr>
          <w:b w:val="0"/>
          <w:i w:val="0"/>
          <w:color w:val="212121"/>
          <w:sz w:val="21"/>
          <w:u w:val="none"/>
        </w:rPr>
        <w:t>[c] Vô hiệu hóa: nhập tên → xác nhận 'yes' → xóa khỏi round-robin chia lead</w:t>
      </w:r>
    </w:p>
    <w:p>
      <w:pPr>
        <w:pStyle w:val="ListBullet"/>
        <w:spacing w:before="20" w:after="20"/>
        <w:ind w:left="283"/>
      </w:pPr>
      <w:r>
        <w:rPr>
          <w:b w:val="0"/>
          <w:i w:val="0"/>
          <w:color w:val="212121"/>
          <w:sz w:val="21"/>
          <w:u w:val="none"/>
        </w:rPr>
        <w:t>Dữ liệu lịch sử của thành viên bị vô hiệu hóa vẫn giữ nguyên trong Google Sheets</w:t>
      </w:r>
    </w:p>
    <w:p>
      <w:pPr>
        <w:spacing w:before="240" w:after="40"/>
      </w:pPr>
      <w:r>
        <w:rPr>
          <w:b/>
          <w:i w:val="0"/>
          <w:color w:val="1565C0"/>
          <w:sz w:val="26"/>
          <w:u w:val="none"/>
        </w:rPr>
        <w:t>Menu [8] — Tìm kiếm theo SĐT</w:t>
      </w:r>
    </w:p>
    <w:p>
      <w:pPr>
        <w:pStyle w:val="ListBullet"/>
        <w:spacing w:before="20" w:after="20"/>
        <w:ind w:left="283"/>
      </w:pPr>
      <w:r>
        <w:rPr>
          <w:b w:val="0"/>
          <w:i w:val="0"/>
          <w:color w:val="212121"/>
          <w:sz w:val="21"/>
          <w:u w:val="none"/>
        </w:rPr>
        <w:t>Nhập số điện thoại (hoặc một phần) → hiện kết quả khớp</w:t>
      </w:r>
    </w:p>
    <w:p>
      <w:pPr>
        <w:pStyle w:val="ListBullet"/>
        <w:spacing w:before="20" w:after="20"/>
        <w:ind w:left="283"/>
      </w:pPr>
      <w:r>
        <w:rPr>
          <w:b w:val="0"/>
          <w:i w:val="0"/>
          <w:color w:val="212121"/>
          <w:sz w:val="21"/>
          <w:u w:val="none"/>
        </w:rPr>
        <w:t>Nếu tìm thấy 1 khách → hỏi có muốn cập nhật trạng thái ngay không</w:t>
      </w:r>
    </w:p>
    <w:p>
      <w:pPr>
        <w:spacing w:before="240" w:after="40"/>
      </w:pPr>
      <w:r>
        <w:rPr>
          <w:b/>
          <w:i w:val="0"/>
          <w:color w:val="1565C0"/>
          <w:sz w:val="26"/>
          <w:u w:val="none"/>
        </w:rPr>
        <w:t>Menu [9] — Xử lý SỐ MỚI KS</w:t>
      </w:r>
    </w:p>
    <w:p>
      <w:pPr>
        <w:pStyle w:val="ListBullet"/>
        <w:spacing w:before="20" w:after="20"/>
        <w:ind w:left="283"/>
      </w:pPr>
      <w:r>
        <w:rPr>
          <w:b w:val="0"/>
          <w:i w:val="0"/>
          <w:color w:val="212121"/>
          <w:sz w:val="21"/>
          <w:u w:val="none"/>
        </w:rPr>
        <w:t>Chuyển thủ công các lead đã tích ✓ trong tab 'SỐ MỚI KS' vào CRM chính</w:t>
      </w:r>
    </w:p>
    <w:p>
      <w:pPr>
        <w:pStyle w:val="ListBullet"/>
        <w:spacing w:before="20" w:after="20"/>
        <w:ind w:left="283"/>
      </w:pPr>
      <w:r>
        <w:rPr>
          <w:b w:val="0"/>
          <w:i w:val="0"/>
          <w:color w:val="212121"/>
          <w:sz w:val="21"/>
          <w:u w:val="none"/>
        </w:rPr>
        <w:t>Thường không cần dùng — hệ thống tự làm khi khởi động và nhấn [6]</w:t>
      </w:r>
    </w:p>
    <w:p>
      <w:pPr>
        <w:pBdr>
          <w:bottom w:val="single" w:sz="4" w:color="90CAF9"/>
        </w:pBdr>
        <w:spacing w:before="120" w:after="120"/>
      </w:pPr>
    </w:p>
    <w:p>
      <w:pPr>
        <w:spacing w:before="320" w:after="80"/>
        <w:pBdr>
          <w:bottom w:val="single" w:sz="6" w:color="0D47A1"/>
        </w:pBdr>
      </w:pPr>
      <w:r>
        <w:rPr>
          <w:b/>
          <w:i w:val="0"/>
          <w:color w:val="0D47A1"/>
          <w:sz w:val="32"/>
          <w:u w:val="none"/>
        </w:rPr>
        <w:t>5. LUỒNG XỬ LÝ LEAD MỚI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09"/>
        <w:gridCol w:w="2309"/>
        <w:gridCol w:w="2309"/>
        <w:gridCol w:w="2309"/>
      </w:tblGrid>
      <w:tr>
        <w:tc>
          <w:tcPr>
            <w:tcW w:type="dxa" w:w="850"/>
            <w:shd w:val="clear" w:color="auto" w:fill="0D47A1"/>
            <w:tcBorders>
              <w:top w:val="single" w:sz="6" w:color="0D47A1"/>
              <w:left w:val="single" w:sz="6" w:color="0D47A1"/>
              <w:bottom w:val="single" w:sz="6" w:color="0D47A1"/>
              <w:right w:val="single" w:sz="6" w:color="0D47A1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i w:val="0"/>
                <w:color w:val="FFFFFF"/>
                <w:sz w:val="20"/>
                <w:u w:val="none"/>
              </w:rPr>
              <w:t>Bước</w:t>
            </w:r>
          </w:p>
        </w:tc>
        <w:tc>
          <w:tcPr>
            <w:tcW w:type="dxa" w:w="1984"/>
            <w:shd w:val="clear" w:color="auto" w:fill="0D47A1"/>
            <w:tcBorders>
              <w:top w:val="single" w:sz="6" w:color="0D47A1"/>
              <w:left w:val="single" w:sz="6" w:color="0D47A1"/>
              <w:bottom w:val="single" w:sz="6" w:color="0D47A1"/>
              <w:right w:val="single" w:sz="6" w:color="0D47A1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i w:val="0"/>
                <w:color w:val="FFFFFF"/>
                <w:sz w:val="20"/>
                <w:u w:val="none"/>
              </w:rPr>
              <w:t>Ai làm</w:t>
            </w:r>
          </w:p>
        </w:tc>
        <w:tc>
          <w:tcPr>
            <w:tcW w:type="dxa" w:w="2835"/>
            <w:shd w:val="clear" w:color="auto" w:fill="0D47A1"/>
            <w:tcBorders>
              <w:top w:val="single" w:sz="6" w:color="0D47A1"/>
              <w:left w:val="single" w:sz="6" w:color="0D47A1"/>
              <w:bottom w:val="single" w:sz="6" w:color="0D47A1"/>
              <w:right w:val="single" w:sz="6" w:color="0D47A1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i w:val="0"/>
                <w:color w:val="FFFFFF"/>
                <w:sz w:val="20"/>
                <w:u w:val="none"/>
              </w:rPr>
              <w:t>Hành động</w:t>
            </w:r>
          </w:p>
        </w:tc>
        <w:tc>
          <w:tcPr>
            <w:tcW w:type="dxa" w:w="2835"/>
            <w:shd w:val="clear" w:color="auto" w:fill="0D47A1"/>
            <w:tcBorders>
              <w:top w:val="single" w:sz="6" w:color="0D47A1"/>
              <w:left w:val="single" w:sz="6" w:color="0D47A1"/>
              <w:bottom w:val="single" w:sz="6" w:color="0D47A1"/>
              <w:right w:val="single" w:sz="6" w:color="0D47A1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i w:val="0"/>
                <w:color w:val="FFFFFF"/>
                <w:sz w:val="20"/>
                <w:u w:val="none"/>
              </w:rPr>
              <w:t>Hệ thống ghi nhận</w:t>
            </w:r>
          </w:p>
        </w:tc>
      </w:tr>
      <w:tr>
        <w:tc>
          <w:tcPr>
            <w:tcW w:type="dxa" w:w="850"/>
            <w:shd w:val="clear" w:color="auto" w:fill="E3F2FD"/>
            <w:tcBorders>
              <w:top w:val="single" w:sz="4" w:color="90CAF9"/>
              <w:left w:val="single" w:sz="4" w:color="90CAF9"/>
              <w:bottom w:val="single" w:sz="4" w:color="90CAF9"/>
              <w:right w:val="single" w:sz="4" w:color="90CAF9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  <w:u w:val="none"/>
              </w:rPr>
              <w:t>1</w:t>
            </w:r>
          </w:p>
        </w:tc>
        <w:tc>
          <w:tcPr>
            <w:tcW w:type="dxa" w:w="1984"/>
            <w:shd w:val="clear" w:color="auto" w:fill="E3F2FD"/>
            <w:tcBorders>
              <w:top w:val="single" w:sz="4" w:color="90CAF9"/>
              <w:left w:val="single" w:sz="4" w:color="90CAF9"/>
              <w:bottom w:val="single" w:sz="4" w:color="90CAF9"/>
              <w:right w:val="single" w:sz="4" w:color="90CAF9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  <w:u w:val="none"/>
              </w:rPr>
              <w:t>Trưởng nhóm / Sale</w:t>
            </w:r>
          </w:p>
        </w:tc>
        <w:tc>
          <w:tcPr>
            <w:tcW w:type="dxa" w:w="2835"/>
            <w:shd w:val="clear" w:color="auto" w:fill="E3F2FD"/>
            <w:tcBorders>
              <w:top w:val="single" w:sz="4" w:color="90CAF9"/>
              <w:left w:val="single" w:sz="4" w:color="90CAF9"/>
              <w:bottom w:val="single" w:sz="4" w:color="90CAF9"/>
              <w:right w:val="single" w:sz="4" w:color="90CAF9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  <w:u w:val="none"/>
              </w:rPr>
              <w:t>Nhập lead vào tracker menu [4]</w:t>
            </w:r>
          </w:p>
        </w:tc>
        <w:tc>
          <w:tcPr>
            <w:tcW w:type="dxa" w:w="2835"/>
            <w:shd w:val="clear" w:color="auto" w:fill="E3F2FD"/>
            <w:tcBorders>
              <w:top w:val="single" w:sz="4" w:color="90CAF9"/>
              <w:left w:val="single" w:sz="4" w:color="90CAF9"/>
              <w:bottom w:val="single" w:sz="4" w:color="90CAF9"/>
              <w:right w:val="single" w:sz="4" w:color="90CAF9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  <w:u w:val="none"/>
              </w:rPr>
              <w:t>Lead vào tab 'SỐ MỚI KS', checkbox = FALSE</w:t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4" w:color="90CAF9"/>
              <w:left w:val="single" w:sz="4" w:color="90CAF9"/>
              <w:bottom w:val="single" w:sz="4" w:color="90CAF9"/>
              <w:right w:val="single" w:sz="4" w:color="90CAF9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  <w:u w:val="none"/>
              </w:rPr>
              <w:t>2</w:t>
            </w:r>
          </w:p>
        </w:tc>
        <w:tc>
          <w:tcPr>
            <w:tcW w:type="dxa" w:w="1984"/>
            <w:shd w:val="clear" w:color="auto" w:fill="FFFFFF"/>
            <w:tcBorders>
              <w:top w:val="single" w:sz="4" w:color="90CAF9"/>
              <w:left w:val="single" w:sz="4" w:color="90CAF9"/>
              <w:bottom w:val="single" w:sz="4" w:color="90CAF9"/>
              <w:right w:val="single" w:sz="4" w:color="90CAF9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  <w:u w:val="none"/>
              </w:rPr>
              <w:t>Sale phụ trách</w:t>
            </w:r>
          </w:p>
        </w:tc>
        <w:tc>
          <w:tcPr>
            <w:tcW w:type="dxa" w:w="2835"/>
            <w:shd w:val="clear" w:color="auto" w:fill="FFFFFF"/>
            <w:tcBorders>
              <w:top w:val="single" w:sz="4" w:color="90CAF9"/>
              <w:left w:val="single" w:sz="4" w:color="90CAF9"/>
              <w:bottom w:val="single" w:sz="4" w:color="90CAF9"/>
              <w:right w:val="single" w:sz="4" w:color="90CAF9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  <w:u w:val="none"/>
              </w:rPr>
              <w:t>Gọi điện hoặc nhắn Zalo cho khách</w:t>
            </w:r>
          </w:p>
        </w:tc>
        <w:tc>
          <w:tcPr>
            <w:tcW w:type="dxa" w:w="2835"/>
            <w:shd w:val="clear" w:color="auto" w:fill="FFFFFF"/>
            <w:tcBorders>
              <w:top w:val="single" w:sz="4" w:color="90CAF9"/>
              <w:left w:val="single" w:sz="4" w:color="90CAF9"/>
              <w:bottom w:val="single" w:sz="4" w:color="90CAF9"/>
              <w:right w:val="single" w:sz="4" w:color="90CAF9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  <w:u w:val="none"/>
              </w:rPr>
              <w:t>—</w:t>
            </w:r>
          </w:p>
        </w:tc>
      </w:tr>
      <w:tr>
        <w:tc>
          <w:tcPr>
            <w:tcW w:type="dxa" w:w="850"/>
            <w:shd w:val="clear" w:color="auto" w:fill="E3F2FD"/>
            <w:tcBorders>
              <w:top w:val="single" w:sz="4" w:color="90CAF9"/>
              <w:left w:val="single" w:sz="4" w:color="90CAF9"/>
              <w:bottom w:val="single" w:sz="4" w:color="90CAF9"/>
              <w:right w:val="single" w:sz="4" w:color="90CAF9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  <w:u w:val="none"/>
              </w:rPr>
              <w:t>3</w:t>
            </w:r>
          </w:p>
        </w:tc>
        <w:tc>
          <w:tcPr>
            <w:tcW w:type="dxa" w:w="1984"/>
            <w:shd w:val="clear" w:color="auto" w:fill="E3F2FD"/>
            <w:tcBorders>
              <w:top w:val="single" w:sz="4" w:color="90CAF9"/>
              <w:left w:val="single" w:sz="4" w:color="90CAF9"/>
              <w:bottom w:val="single" w:sz="4" w:color="90CAF9"/>
              <w:right w:val="single" w:sz="4" w:color="90CAF9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  <w:u w:val="none"/>
              </w:rPr>
              <w:t>Sale phụ trách</w:t>
            </w:r>
          </w:p>
        </w:tc>
        <w:tc>
          <w:tcPr>
            <w:tcW w:type="dxa" w:w="2835"/>
            <w:shd w:val="clear" w:color="auto" w:fill="E3F2FD"/>
            <w:tcBorders>
              <w:top w:val="single" w:sz="4" w:color="90CAF9"/>
              <w:left w:val="single" w:sz="4" w:color="90CAF9"/>
              <w:bottom w:val="single" w:sz="4" w:color="90CAF9"/>
              <w:right w:val="single" w:sz="4" w:color="90CAF9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  <w:u w:val="none"/>
              </w:rPr>
              <w:t>Mở Google Sheets → tích ✓ checkbox</w:t>
            </w:r>
          </w:p>
        </w:tc>
        <w:tc>
          <w:tcPr>
            <w:tcW w:type="dxa" w:w="2835"/>
            <w:shd w:val="clear" w:color="auto" w:fill="E3F2FD"/>
            <w:tcBorders>
              <w:top w:val="single" w:sz="4" w:color="90CAF9"/>
              <w:left w:val="single" w:sz="4" w:color="90CAF9"/>
              <w:bottom w:val="single" w:sz="4" w:color="90CAF9"/>
              <w:right w:val="single" w:sz="4" w:color="90CAF9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  <w:u w:val="none"/>
              </w:rPr>
              <w:t>Checkbox = TRUE</w:t>
            </w:r>
          </w:p>
        </w:tc>
      </w:tr>
      <w:tr>
        <w:tc>
          <w:tcPr>
            <w:tcW w:type="dxa" w:w="850"/>
            <w:shd w:val="clear" w:color="auto" w:fill="FFFFFF"/>
            <w:tcBorders>
              <w:top w:val="single" w:sz="4" w:color="90CAF9"/>
              <w:left w:val="single" w:sz="4" w:color="90CAF9"/>
              <w:bottom w:val="single" w:sz="4" w:color="90CAF9"/>
              <w:right w:val="single" w:sz="4" w:color="90CAF9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  <w:u w:val="none"/>
              </w:rPr>
              <w:t>4</w:t>
            </w:r>
          </w:p>
        </w:tc>
        <w:tc>
          <w:tcPr>
            <w:tcW w:type="dxa" w:w="1984"/>
            <w:shd w:val="clear" w:color="auto" w:fill="FFFFFF"/>
            <w:tcBorders>
              <w:top w:val="single" w:sz="4" w:color="90CAF9"/>
              <w:left w:val="single" w:sz="4" w:color="90CAF9"/>
              <w:bottom w:val="single" w:sz="4" w:color="90CAF9"/>
              <w:right w:val="single" w:sz="4" w:color="90CAF9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  <w:u w:val="none"/>
              </w:rPr>
              <w:t>Hệ thống tự động</w:t>
            </w:r>
          </w:p>
        </w:tc>
        <w:tc>
          <w:tcPr>
            <w:tcW w:type="dxa" w:w="2835"/>
            <w:shd w:val="clear" w:color="auto" w:fill="FFFFFF"/>
            <w:tcBorders>
              <w:top w:val="single" w:sz="4" w:color="90CAF9"/>
              <w:left w:val="single" w:sz="4" w:color="90CAF9"/>
              <w:bottom w:val="single" w:sz="4" w:color="90CAF9"/>
              <w:right w:val="single" w:sz="4" w:color="90CAF9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  <w:u w:val="none"/>
              </w:rPr>
              <w:t>Khi tracker khởi động hoặc [6] refresh</w:t>
            </w:r>
          </w:p>
        </w:tc>
        <w:tc>
          <w:tcPr>
            <w:tcW w:type="dxa" w:w="2835"/>
            <w:shd w:val="clear" w:color="auto" w:fill="FFFFFF"/>
            <w:tcBorders>
              <w:top w:val="single" w:sz="4" w:color="90CAF9"/>
              <w:left w:val="single" w:sz="4" w:color="90CAF9"/>
              <w:bottom w:val="single" w:sz="4" w:color="90CAF9"/>
              <w:right w:val="single" w:sz="4" w:color="90CAF9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  <w:u w:val="none"/>
              </w:rPr>
              <w:t>Lead chuyển sang CRM chính, in đậm dòng mới</w:t>
            </w:r>
          </w:p>
        </w:tc>
      </w:tr>
      <w:tr>
        <w:tc>
          <w:tcPr>
            <w:tcW w:type="dxa" w:w="850"/>
            <w:shd w:val="clear" w:color="auto" w:fill="E3F2FD"/>
            <w:tcBorders>
              <w:top w:val="single" w:sz="4" w:color="90CAF9"/>
              <w:left w:val="single" w:sz="4" w:color="90CAF9"/>
              <w:bottom w:val="single" w:sz="4" w:color="90CAF9"/>
              <w:right w:val="single" w:sz="4" w:color="90CAF9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  <w:u w:val="none"/>
              </w:rPr>
              <w:t>5</w:t>
            </w:r>
          </w:p>
        </w:tc>
        <w:tc>
          <w:tcPr>
            <w:tcW w:type="dxa" w:w="1984"/>
            <w:shd w:val="clear" w:color="auto" w:fill="E3F2FD"/>
            <w:tcBorders>
              <w:top w:val="single" w:sz="4" w:color="90CAF9"/>
              <w:left w:val="single" w:sz="4" w:color="90CAF9"/>
              <w:bottom w:val="single" w:sz="4" w:color="90CAF9"/>
              <w:right w:val="single" w:sz="4" w:color="90CAF9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  <w:u w:val="none"/>
              </w:rPr>
              <w:t>Sale phụ trách</w:t>
            </w:r>
          </w:p>
        </w:tc>
        <w:tc>
          <w:tcPr>
            <w:tcW w:type="dxa" w:w="2835"/>
            <w:shd w:val="clear" w:color="auto" w:fill="E3F2FD"/>
            <w:tcBorders>
              <w:top w:val="single" w:sz="4" w:color="90CAF9"/>
              <w:left w:val="single" w:sz="4" w:color="90CAF9"/>
              <w:bottom w:val="single" w:sz="4" w:color="90CAF9"/>
              <w:right w:val="single" w:sz="4" w:color="90CAF9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  <w:u w:val="none"/>
              </w:rPr>
              <w:t>Cập nhật trạng thái qua menu [5]</w:t>
            </w:r>
          </w:p>
        </w:tc>
        <w:tc>
          <w:tcPr>
            <w:tcW w:type="dxa" w:w="2835"/>
            <w:shd w:val="clear" w:color="auto" w:fill="E3F2FD"/>
            <w:tcBorders>
              <w:top w:val="single" w:sz="4" w:color="90CAF9"/>
              <w:left w:val="single" w:sz="4" w:color="90CAF9"/>
              <w:bottom w:val="single" w:sz="4" w:color="90CAF9"/>
              <w:right w:val="single" w:sz="4" w:color="90CAF9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  <w:u w:val="none"/>
              </w:rPr>
              <w:t>Lưu ngày tương tác cuối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236"/>
      </w:tblGrid>
      <w:tr>
        <w:tc>
          <w:tcPr>
            <w:tcW w:type="dxa" w:w="8504"/>
            <w:shd w:val="clear" w:color="auto" w:fill="FFFDE7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80" w:after="80"/>
              <w:ind w:left="170"/>
            </w:pPr>
            <w:r>
              <w:rPr>
                <w:b w:val="0"/>
                <w:i w:val="0"/>
                <w:color w:val="212121"/>
                <w:sz w:val="21"/>
                <w:u w:val="none"/>
              </w:rPr>
              <w:t>💡  Khách chưa tích ✓ = sale chưa liên hệ lần đầu. Hệ thống sẽ KHÔNG đưa vào CRM cho đến khi sale xác nhận đã liên hệ.</w:t>
            </w:r>
          </w:p>
        </w:tc>
      </w:tr>
    </w:tbl>
    <w:p/>
    <w:p>
      <w:pPr>
        <w:pBdr>
          <w:bottom w:val="single" w:sz="4" w:color="90CAF9"/>
        </w:pBdr>
        <w:spacing w:before="120" w:after="120"/>
      </w:pPr>
    </w:p>
    <w:p>
      <w:pPr>
        <w:spacing w:before="320" w:after="80"/>
        <w:pBdr>
          <w:bottom w:val="single" w:sz="6" w:color="0D47A1"/>
        </w:pBdr>
      </w:pPr>
      <w:r>
        <w:rPr>
          <w:b/>
          <w:i w:val="0"/>
          <w:color w:val="0D47A1"/>
          <w:sz w:val="32"/>
          <w:u w:val="none"/>
        </w:rPr>
        <w:t>6. HỆ THỐNG BÁO CÁO</w:t>
      </w:r>
    </w:p>
    <w:p>
      <w:pPr>
        <w:spacing w:before="240" w:after="40"/>
      </w:pPr>
      <w:r>
        <w:rPr>
          <w:b/>
          <w:i w:val="0"/>
          <w:color w:val="1565C0"/>
          <w:sz w:val="26"/>
          <w:u w:val="none"/>
        </w:rPr>
        <w:t>6.1 Báo cáo ngày (Bao Cao Ngay.bat)</w:t>
      </w:r>
    </w:p>
    <w:p>
      <w:pPr>
        <w:pStyle w:val="ListBullet"/>
        <w:spacing w:before="20" w:after="20"/>
        <w:ind w:left="283"/>
      </w:pPr>
      <w:r>
        <w:rPr>
          <w:b w:val="0"/>
          <w:i w:val="0"/>
          <w:color w:val="212121"/>
          <w:sz w:val="21"/>
          <w:u w:val="none"/>
        </w:rPr>
        <w:t>Block 1 — Tổng quan: Lead mới hôm nay | Đang chăm sóc | Chuyển đổi hôm nay</w:t>
      </w:r>
    </w:p>
    <w:p>
      <w:pPr>
        <w:pStyle w:val="ListBullet"/>
        <w:spacing w:before="20" w:after="20"/>
        <w:ind w:left="283"/>
      </w:pPr>
      <w:r>
        <w:rPr>
          <w:b w:val="0"/>
          <w:i w:val="0"/>
          <w:color w:val="212121"/>
          <w:sz w:val="21"/>
          <w:u w:val="none"/>
        </w:rPr>
        <w:t>Block 2 — Từng sale: Đang giữ | Hẹn/Chốt hôm nay | Quá hạn (tên cụ thể)</w:t>
      </w:r>
    </w:p>
    <w:p>
      <w:pPr>
        <w:pStyle w:val="ListBullet"/>
        <w:spacing w:before="20" w:after="20"/>
        <w:ind w:left="283"/>
      </w:pPr>
      <w:r>
        <w:rPr>
          <w:b w:val="0"/>
          <w:i w:val="0"/>
          <w:color w:val="212121"/>
          <w:sz w:val="21"/>
          <w:u w:val="none"/>
        </w:rPr>
        <w:t>Block 3 — Khách 'Không còn nhu cầu': cần xem lại hoặc đóng hồ sơ</w:t>
      </w:r>
    </w:p>
    <w:p>
      <w:pPr>
        <w:pStyle w:val="ListBullet"/>
        <w:spacing w:before="20" w:after="20"/>
        <w:ind w:left="283"/>
      </w:pPr>
      <w:r>
        <w:rPr>
          <w:b w:val="0"/>
          <w:i w:val="0"/>
          <w:color w:val="212121"/>
          <w:sz w:val="21"/>
          <w:u w:val="none"/>
        </w:rPr>
        <w:t>Block 4 — Phễu chuyển đổi: thanh bar ASCII từ Mới → Chốt, highlight THẮT CỔ CHAI</w:t>
      </w:r>
    </w:p>
    <w:p>
      <w:pPr>
        <w:pStyle w:val="ListBullet"/>
        <w:spacing w:before="20" w:after="20"/>
        <w:ind w:left="283"/>
      </w:pPr>
      <w:r>
        <w:rPr>
          <w:b w:val="0"/>
          <w:i w:val="0"/>
          <w:color w:val="212121"/>
          <w:sz w:val="21"/>
          <w:u w:val="none"/>
        </w:rPr>
        <w:t>Block 5 — Leaderboard tháng: điểm số từng sale (Chốt=10đ, Hẹn=3đ, 0 quá hạn=+2đ bonus)</w:t>
      </w:r>
    </w:p>
    <w:p>
      <w:pPr>
        <w:pStyle w:val="ListBullet"/>
        <w:spacing w:before="20" w:after="20"/>
        <w:ind w:left="283"/>
      </w:pPr>
      <w:r>
        <w:rPr>
          <w:b w:val="0"/>
          <w:i w:val="0"/>
          <w:color w:val="212121"/>
          <w:sz w:val="21"/>
          <w:u w:val="none"/>
        </w:rPr>
        <w:t>Lưu tự động vào file: bao_cao_YYYY-MM-DD.txt</w:t>
      </w:r>
    </w:p>
    <w:p>
      <w:pPr>
        <w:spacing w:before="240" w:after="40"/>
      </w:pPr>
      <w:r>
        <w:rPr>
          <w:b/>
          <w:i w:val="0"/>
          <w:color w:val="1565C0"/>
          <w:sz w:val="26"/>
          <w:u w:val="none"/>
        </w:rPr>
        <w:t>6.2 Báo cáo tuần (Bao Cao Tuan.bat)</w:t>
      </w:r>
    </w:p>
    <w:p>
      <w:pPr>
        <w:pStyle w:val="ListBullet"/>
        <w:spacing w:before="20" w:after="20"/>
        <w:ind w:left="283"/>
      </w:pPr>
      <w:r>
        <w:rPr>
          <w:b w:val="0"/>
          <w:i w:val="0"/>
          <w:color w:val="212121"/>
          <w:sz w:val="21"/>
          <w:u w:val="none"/>
        </w:rPr>
        <w:t>Thống kê 7 ngày: Lead mới | Hẹn xem đất | Chốt cọc | Tỷ lệ chốt</w:t>
      </w:r>
    </w:p>
    <w:p>
      <w:pPr>
        <w:pStyle w:val="ListBullet"/>
        <w:spacing w:before="20" w:after="20"/>
        <w:ind w:left="283"/>
      </w:pPr>
      <w:r>
        <w:rPr>
          <w:b w:val="0"/>
          <w:i w:val="0"/>
          <w:color w:val="212121"/>
          <w:sz w:val="21"/>
          <w:u w:val="none"/>
        </w:rPr>
        <w:t>So sánh tuần trước: +/- delta từng chỉ số</w:t>
      </w:r>
    </w:p>
    <w:p>
      <w:pPr>
        <w:pStyle w:val="ListBullet"/>
        <w:spacing w:before="20" w:after="20"/>
        <w:ind w:left="283"/>
      </w:pPr>
      <w:r>
        <w:rPr>
          <w:b w:val="0"/>
          <w:i w:val="0"/>
          <w:color w:val="212121"/>
          <w:sz w:val="21"/>
          <w:u w:val="none"/>
        </w:rPr>
        <w:t>Sale hiệu quả nhất tuần</w:t>
      </w:r>
    </w:p>
    <w:p>
      <w:pPr>
        <w:pStyle w:val="ListBullet"/>
        <w:spacing w:before="20" w:after="20"/>
        <w:ind w:left="283"/>
      </w:pPr>
      <w:r>
        <w:rPr>
          <w:b w:val="0"/>
          <w:i w:val="0"/>
          <w:color w:val="212121"/>
          <w:sz w:val="21"/>
          <w:u w:val="none"/>
        </w:rPr>
        <w:t>Phân tích nguồn: Facebook Ads / Zalo / Giới thiệu / Khác — tỷ lệ chốt từng nguồn</w:t>
      </w:r>
    </w:p>
    <w:p>
      <w:pPr>
        <w:pStyle w:val="ListBullet"/>
        <w:spacing w:before="20" w:after="20"/>
        <w:ind w:left="283"/>
      </w:pPr>
      <w:r>
        <w:rPr>
          <w:b w:val="0"/>
          <w:i w:val="0"/>
          <w:color w:val="212121"/>
          <w:sz w:val="21"/>
          <w:u w:val="none"/>
        </w:rPr>
        <w:t>Lưu tự động vào: bao_cao_tuan_W{N}_2026.txt</w:t>
      </w:r>
    </w:p>
    <w:p>
      <w:pPr>
        <w:spacing w:before="240" w:after="40"/>
      </w:pPr>
      <w:r>
        <w:rPr>
          <w:b/>
          <w:i w:val="0"/>
          <w:color w:val="1565C0"/>
          <w:sz w:val="26"/>
          <w:u w:val="none"/>
        </w:rPr>
        <w:t>6.3 Dọn dẹp báo cáo (Don Dep Bao Cao.bat)</w:t>
      </w:r>
    </w:p>
    <w:p>
      <w:pPr>
        <w:pStyle w:val="ListBullet"/>
        <w:spacing w:before="20" w:after="20"/>
        <w:ind w:left="283"/>
      </w:pPr>
      <w:r>
        <w:rPr>
          <w:b w:val="0"/>
          <w:i w:val="0"/>
          <w:color w:val="212121"/>
          <w:sz w:val="21"/>
          <w:u w:val="none"/>
        </w:rPr>
        <w:t>Chạy đầu mỗi tháng — zip toàn bộ file báo cáo tháng cũ vào thư mục archive/</w:t>
      </w:r>
    </w:p>
    <w:p>
      <w:pPr>
        <w:pStyle w:val="ListBullet"/>
        <w:spacing w:before="20" w:after="20"/>
        <w:ind w:left="283"/>
      </w:pPr>
      <w:r>
        <w:rPr>
          <w:b w:val="0"/>
          <w:i w:val="0"/>
          <w:color w:val="212121"/>
          <w:sz w:val="21"/>
          <w:u w:val="none"/>
        </w:rPr>
        <w:t>Preview danh sách file trước → xác nhận 'yes' → mới xóa và nén</w:t>
      </w:r>
    </w:p>
    <w:p>
      <w:pPr>
        <w:pStyle w:val="ListBullet"/>
        <w:spacing w:before="20" w:after="20"/>
        <w:ind w:left="283"/>
      </w:pPr>
      <w:r>
        <w:rPr>
          <w:b w:val="0"/>
          <w:i w:val="0"/>
          <w:color w:val="212121"/>
          <w:sz w:val="21"/>
          <w:u w:val="none"/>
        </w:rPr>
        <w:t>File báo cáo tháng hiện tại KHÔNG bị xóa</w:t>
      </w:r>
    </w:p>
    <w:p>
      <w:pPr>
        <w:pBdr>
          <w:bottom w:val="single" w:sz="4" w:color="90CAF9"/>
        </w:pBdr>
        <w:spacing w:before="120" w:after="120"/>
      </w:pPr>
    </w:p>
    <w:p>
      <w:pPr>
        <w:spacing w:before="320" w:after="80"/>
        <w:pBdr>
          <w:bottom w:val="single" w:sz="6" w:color="0D47A1"/>
        </w:pBdr>
      </w:pPr>
      <w:r>
        <w:rPr>
          <w:b/>
          <w:i w:val="0"/>
          <w:color w:val="0D47A1"/>
          <w:sz w:val="32"/>
          <w:u w:val="none"/>
        </w:rPr>
        <w:t>7. HỆ THỐNG NHẮC NHỞ TỰ ĐỘNG</w:t>
      </w:r>
    </w:p>
    <w:p>
      <w:pPr>
        <w:spacing w:before="240" w:after="40"/>
      </w:pPr>
      <w:r>
        <w:rPr>
          <w:b/>
          <w:i w:val="0"/>
          <w:color w:val="1565C0"/>
          <w:sz w:val="26"/>
          <w:u w:val="none"/>
        </w:rPr>
        <w:t>7.1 Cách hoạt động</w:t>
      </w:r>
    </w:p>
    <w:p>
      <w:pPr>
        <w:spacing w:before="40" w:after="40"/>
      </w:pPr>
      <w:r>
        <w:rPr>
          <w:b w:val="0"/>
          <w:i w:val="0"/>
          <w:color w:val="212121"/>
          <w:sz w:val="22"/>
          <w:u w:val="none"/>
        </w:rPr>
        <w:t>Windows Task Scheduler tự chạy script mỗi sáng 08:00 (T2–T7):</w:t>
      </w:r>
    </w:p>
    <w:p>
      <w:pPr>
        <w:pStyle w:val="ListBullet"/>
        <w:spacing w:before="20" w:after="20"/>
        <w:ind w:left="283"/>
      </w:pPr>
      <w:r>
        <w:rPr>
          <w:b w:val="0"/>
          <w:i w:val="0"/>
          <w:color w:val="212121"/>
          <w:sz w:val="21"/>
          <w:u w:val="none"/>
        </w:rPr>
        <w:t>Nếu CÓ khách quá 3 ngày chưa liên hệ → pop-up cửa sổ đỏ, liệt kê theo từng sale, số ngày giảm dần</w:t>
      </w:r>
    </w:p>
    <w:p>
      <w:pPr>
        <w:pStyle w:val="ListBullet"/>
        <w:spacing w:before="20" w:after="20"/>
        <w:ind w:left="283"/>
      </w:pPr>
      <w:r>
        <w:rPr>
          <w:b w:val="0"/>
          <w:i w:val="0"/>
          <w:color w:val="212121"/>
          <w:sz w:val="21"/>
          <w:u w:val="none"/>
        </w:rPr>
        <w:t>Nếu KHÔNG CÓ ai quá hạn → thoát luôn, không làm phiền</w:t>
      </w:r>
    </w:p>
    <w:p>
      <w:pPr>
        <w:spacing w:before="240" w:after="40"/>
      </w:pPr>
      <w:r>
        <w:rPr>
          <w:b/>
          <w:i w:val="0"/>
          <w:color w:val="1565C0"/>
          <w:sz w:val="26"/>
          <w:u w:val="none"/>
        </w:rPr>
        <w:t>7.2 Kích hoạt lần đầu (chỉ làm 1 lần, cần quyền Admin)</w:t>
      </w:r>
    </w:p>
    <w:p>
      <w:pPr>
        <w:pStyle w:val="ListBullet"/>
        <w:spacing w:before="20" w:after="20"/>
        <w:ind w:left="283"/>
      </w:pPr>
      <w:r>
        <w:rPr>
          <w:b w:val="0"/>
          <w:i w:val="0"/>
          <w:color w:val="212121"/>
          <w:sz w:val="21"/>
          <w:u w:val="none"/>
        </w:rPr>
        <w:t>Chuột phải vào file setup_task_scheduler.py → Run as administrator</w:t>
      </w:r>
    </w:p>
    <w:p>
      <w:pPr>
        <w:pStyle w:val="ListBullet"/>
        <w:spacing w:before="20" w:after="20"/>
        <w:ind w:left="283"/>
      </w:pPr>
      <w:r>
        <w:rPr>
          <w:b w:val="0"/>
          <w:i w:val="0"/>
          <w:color w:val="212121"/>
          <w:sz w:val="21"/>
          <w:u w:val="none"/>
        </w:rPr>
        <w:t>Hoặc mở Command Prompt với quyền Admin → cd D:\QuanLyBKD2 → python setup_task_scheduler.py</w:t>
      </w:r>
    </w:p>
    <w:p>
      <w:pPr>
        <w:pStyle w:val="ListBullet"/>
        <w:spacing w:before="20" w:after="20"/>
        <w:ind w:left="283"/>
      </w:pPr>
      <w:r>
        <w:rPr>
          <w:b w:val="0"/>
          <w:i w:val="0"/>
          <w:color w:val="212121"/>
          <w:sz w:val="21"/>
          <w:u w:val="none"/>
        </w:rPr>
        <w:t>Kiểm tra: Windows + R → taskschd.msc → Task Scheduler Library → KhaSon_NhacNhoSang</w:t>
      </w:r>
    </w:p>
    <w:p>
      <w:pPr>
        <w:spacing w:before="240" w:after="40"/>
      </w:pPr>
      <w:r>
        <w:rPr>
          <w:b/>
          <w:i w:val="0"/>
          <w:color w:val="1565C0"/>
          <w:sz w:val="26"/>
          <w:u w:val="none"/>
        </w:rPr>
        <w:t>7.3 Test thủ công</w:t>
      </w:r>
    </w:p>
    <w:p>
      <w:pPr>
        <w:pStyle w:val="ListBullet"/>
        <w:spacing w:before="20" w:after="20"/>
        <w:ind w:left="283"/>
      </w:pPr>
      <w:r>
        <w:rPr>
          <w:b w:val="0"/>
          <w:i w:val="0"/>
          <w:color w:val="212121"/>
          <w:sz w:val="21"/>
          <w:u w:val="none"/>
        </w:rPr>
        <w:t>Double-click Nhac Sang.bat để xem kết quả ngay mà không cần đợi 08:00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236"/>
      </w:tblGrid>
      <w:tr>
        <w:tc>
          <w:tcPr>
            <w:tcW w:type="dxa" w:w="8504"/>
            <w:shd w:val="clear" w:color="auto" w:fill="FFF3E0"/>
            <w:tcBorders>
              <w:top w:val="single" w:sz="4" w:color="B0BEC5"/>
              <w:left w:val="single" w:sz="4" w:color="B0BEC5"/>
              <w:bottom w:val="single" w:sz="4" w:color="B0BEC5"/>
              <w:right w:val="single" w:sz="4" w:color="B0BEC5"/>
            </w:tcBorders>
          </w:tcPr>
          <w:p>
            <w:pPr>
              <w:spacing w:before="80" w:after="80"/>
              <w:ind w:left="170"/>
            </w:pPr>
            <w:r>
              <w:rPr>
                <w:b w:val="0"/>
                <w:i w:val="0"/>
                <w:color w:val="E65C00"/>
                <w:sz w:val="21"/>
                <w:u w:val="none"/>
              </w:rPr>
              <w:t>⚡  Nếu máy tắt trước 08:00 → task không chạy hôm đó. Khuyến nghị: để máy tính bật từ 07:50 mỗi sáng.</w:t>
            </w:r>
          </w:p>
        </w:tc>
      </w:tr>
    </w:tbl>
    <w:p/>
    <w:p>
      <w:pPr>
        <w:pBdr>
          <w:bottom w:val="single" w:sz="4" w:color="90CAF9"/>
        </w:pBdr>
        <w:spacing w:before="120" w:after="120"/>
      </w:pPr>
    </w:p>
    <w:p>
      <w:pPr>
        <w:spacing w:before="320" w:after="80"/>
        <w:pBdr>
          <w:bottom w:val="single" w:sz="6" w:color="0D47A1"/>
        </w:pBdr>
      </w:pPr>
      <w:r>
        <w:rPr>
          <w:b/>
          <w:i w:val="0"/>
          <w:color w:val="0D47A1"/>
          <w:sz w:val="32"/>
          <w:u w:val="none"/>
        </w:rPr>
        <w:t>8. QUẢN LÝ TEAM SALE</w:t>
      </w:r>
    </w:p>
    <w:p>
      <w:pPr>
        <w:spacing w:before="240" w:after="40"/>
      </w:pPr>
      <w:r>
        <w:rPr>
          <w:b/>
          <w:i w:val="0"/>
          <w:color w:val="1565C0"/>
          <w:sz w:val="26"/>
          <w:u w:val="none"/>
        </w:rPr>
        <w:t>8.1 Thêm thành viên mới</w:t>
      </w:r>
    </w:p>
    <w:p>
      <w:pPr>
        <w:pStyle w:val="ListBullet"/>
        <w:spacing w:before="20" w:after="20"/>
        <w:ind w:left="283"/>
      </w:pPr>
      <w:r>
        <w:rPr>
          <w:b w:val="0"/>
          <w:i w:val="0"/>
          <w:color w:val="212121"/>
          <w:sz w:val="21"/>
          <w:u w:val="none"/>
        </w:rPr>
        <w:t>Mo Tracker.bat → nhấn [7] → nhấn [a] → nhập tên</w:t>
      </w:r>
    </w:p>
    <w:p>
      <w:pPr>
        <w:pStyle w:val="ListBullet"/>
        <w:spacing w:before="20" w:after="20"/>
        <w:ind w:left="283"/>
      </w:pPr>
      <w:r>
        <w:rPr>
          <w:b w:val="0"/>
          <w:i w:val="0"/>
          <w:color w:val="212121"/>
          <w:sz w:val="21"/>
          <w:u w:val="none"/>
        </w:rPr>
        <w:t>Hệ thống tự cập nhật config.json — từ đây lead mới sẽ được chia đều cho cả người mới</w:t>
      </w:r>
    </w:p>
    <w:p>
      <w:pPr>
        <w:spacing w:before="240" w:after="40"/>
      </w:pPr>
      <w:r>
        <w:rPr>
          <w:b/>
          <w:i w:val="0"/>
          <w:color w:val="1565C0"/>
          <w:sz w:val="26"/>
          <w:u w:val="none"/>
        </w:rPr>
        <w:t>8.2 Vô hiệu hóa thành viên</w:t>
      </w:r>
    </w:p>
    <w:p>
      <w:pPr>
        <w:pStyle w:val="ListBullet"/>
        <w:spacing w:before="20" w:after="20"/>
        <w:ind w:left="283"/>
      </w:pPr>
      <w:r>
        <w:rPr>
          <w:b w:val="0"/>
          <w:i w:val="0"/>
          <w:color w:val="212121"/>
          <w:sz w:val="21"/>
          <w:u w:val="none"/>
        </w:rPr>
        <w:t>Mo Tracker.bat → nhấn [7] → nhấn [c] → chọn tên → gõ 'yes' để xác nhận</w:t>
      </w:r>
    </w:p>
    <w:p>
      <w:pPr>
        <w:pStyle w:val="ListBullet"/>
        <w:spacing w:before="20" w:after="20"/>
        <w:ind w:left="283"/>
      </w:pPr>
      <w:r>
        <w:rPr>
          <w:b w:val="0"/>
          <w:i w:val="0"/>
          <w:color w:val="212121"/>
          <w:sz w:val="21"/>
          <w:u w:val="none"/>
        </w:rPr>
        <w:t>Dữ liệu khách hàng của người đó vẫn giữ nguyên trong Google Sheets</w:t>
      </w:r>
    </w:p>
    <w:p>
      <w:pPr>
        <w:pStyle w:val="ListBullet"/>
        <w:spacing w:before="20" w:after="20"/>
        <w:ind w:left="283"/>
      </w:pPr>
      <w:r>
        <w:rPr>
          <w:b w:val="0"/>
          <w:i w:val="0"/>
          <w:color w:val="212121"/>
          <w:sz w:val="21"/>
          <w:u w:val="none"/>
        </w:rPr>
        <w:t>Cân nhắc chuyển khách hàng của họ sang sale khác trước khi vô hiệu hóa</w:t>
      </w:r>
    </w:p>
    <w:p>
      <w:pPr>
        <w:spacing w:before="240" w:after="40"/>
      </w:pPr>
      <w:r>
        <w:rPr>
          <w:b/>
          <w:i w:val="0"/>
          <w:color w:val="1565C0"/>
          <w:sz w:val="26"/>
          <w:u w:val="none"/>
        </w:rPr>
        <w:t>8.3 Chia lead tự động</w:t>
      </w:r>
    </w:p>
    <w:p>
      <w:pPr>
        <w:pStyle w:val="ListBullet"/>
        <w:spacing w:before="20" w:after="20"/>
        <w:ind w:left="283"/>
      </w:pPr>
      <w:r>
        <w:rPr>
          <w:b w:val="0"/>
          <w:i w:val="0"/>
          <w:color w:val="212121"/>
          <w:sz w:val="21"/>
          <w:u w:val="none"/>
        </w:rPr>
        <w:t>Hệ thống round-robin: chia đều cho từng sale theo thứ tự vòng tròn</w:t>
      </w:r>
    </w:p>
    <w:p>
      <w:pPr>
        <w:pStyle w:val="ListBullet"/>
        <w:spacing w:before="20" w:after="20"/>
        <w:ind w:left="283"/>
      </w:pPr>
      <w:r>
        <w:rPr>
          <w:b w:val="0"/>
          <w:i w:val="0"/>
          <w:color w:val="212121"/>
          <w:sz w:val="21"/>
          <w:u w:val="none"/>
        </w:rPr>
        <w:t>Khi thêm sale mới, round-robin tự cập nhật → chia đều ngay lập tức</w:t>
      </w:r>
    </w:p>
    <w:p>
      <w:pPr>
        <w:pBdr>
          <w:bottom w:val="single" w:sz="4" w:color="90CAF9"/>
        </w:pBdr>
        <w:spacing w:before="120" w:after="120"/>
      </w:pPr>
    </w:p>
    <w:p>
      <w:pPr>
        <w:spacing w:before="320" w:after="80"/>
        <w:pBdr>
          <w:bottom w:val="single" w:sz="6" w:color="0D47A1"/>
        </w:pBdr>
      </w:pPr>
      <w:r>
        <w:rPr>
          <w:b/>
          <w:i w:val="0"/>
          <w:color w:val="0D47A1"/>
          <w:sz w:val="32"/>
          <w:u w:val="none"/>
        </w:rPr>
        <w:t>9. XỬ LÝ SỰ CỐ THƯỜNG GẶP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79"/>
        <w:gridCol w:w="3079"/>
        <w:gridCol w:w="3079"/>
      </w:tblGrid>
      <w:tr>
        <w:tc>
          <w:tcPr>
            <w:tcW w:type="dxa" w:w="2551"/>
            <w:shd w:val="clear" w:color="auto" w:fill="0D47A1"/>
            <w:tcBorders>
              <w:top w:val="single" w:sz="6" w:color="0D47A1"/>
              <w:left w:val="single" w:sz="6" w:color="0D47A1"/>
              <w:bottom w:val="single" w:sz="6" w:color="0D47A1"/>
              <w:right w:val="single" w:sz="6" w:color="0D47A1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i w:val="0"/>
                <w:color w:val="FFFFFF"/>
                <w:sz w:val="20"/>
                <w:u w:val="none"/>
              </w:rPr>
              <w:t>Triệu chứng</w:t>
            </w:r>
          </w:p>
        </w:tc>
        <w:tc>
          <w:tcPr>
            <w:tcW w:type="dxa" w:w="2551"/>
            <w:shd w:val="clear" w:color="auto" w:fill="0D47A1"/>
            <w:tcBorders>
              <w:top w:val="single" w:sz="6" w:color="0D47A1"/>
              <w:left w:val="single" w:sz="6" w:color="0D47A1"/>
              <w:bottom w:val="single" w:sz="6" w:color="0D47A1"/>
              <w:right w:val="single" w:sz="6" w:color="0D47A1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i w:val="0"/>
                <w:color w:val="FFFFFF"/>
                <w:sz w:val="20"/>
                <w:u w:val="none"/>
              </w:rPr>
              <w:t>Nguyên nhân</w:t>
            </w:r>
          </w:p>
        </w:tc>
        <w:tc>
          <w:tcPr>
            <w:tcW w:type="dxa" w:w="3402"/>
            <w:shd w:val="clear" w:color="auto" w:fill="0D47A1"/>
            <w:tcBorders>
              <w:top w:val="single" w:sz="6" w:color="0D47A1"/>
              <w:left w:val="single" w:sz="6" w:color="0D47A1"/>
              <w:bottom w:val="single" w:sz="6" w:color="0D47A1"/>
              <w:right w:val="single" w:sz="6" w:color="0D47A1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i w:val="0"/>
                <w:color w:val="FFFFFF"/>
                <w:sz w:val="20"/>
                <w:u w:val="none"/>
              </w:rPr>
              <w:t>Cách xử lý</w:t>
            </w:r>
          </w:p>
        </w:tc>
      </w:tr>
      <w:tr>
        <w:tc>
          <w:tcPr>
            <w:tcW w:type="dxa" w:w="2551"/>
            <w:shd w:val="clear" w:color="auto" w:fill="E3F2FD"/>
            <w:tcBorders>
              <w:top w:val="single" w:sz="4" w:color="90CAF9"/>
              <w:left w:val="single" w:sz="4" w:color="90CAF9"/>
              <w:bottom w:val="single" w:sz="4" w:color="90CAF9"/>
              <w:right w:val="single" w:sz="4" w:color="90CAF9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  <w:u w:val="none"/>
              </w:rPr>
              <w:t>Script báo lỗi kết nối</w:t>
            </w:r>
          </w:p>
        </w:tc>
        <w:tc>
          <w:tcPr>
            <w:tcW w:type="dxa" w:w="2551"/>
            <w:shd w:val="clear" w:color="auto" w:fill="E3F2FD"/>
            <w:tcBorders>
              <w:top w:val="single" w:sz="4" w:color="90CAF9"/>
              <w:left w:val="single" w:sz="4" w:color="90CAF9"/>
              <w:bottom w:val="single" w:sz="4" w:color="90CAF9"/>
              <w:right w:val="single" w:sz="4" w:color="90CAF9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  <w:u w:val="none"/>
              </w:rPr>
              <w:t>Mất Internet hoặc Google Sheets API timeout</w:t>
            </w:r>
          </w:p>
        </w:tc>
        <w:tc>
          <w:tcPr>
            <w:tcW w:type="dxa" w:w="3402"/>
            <w:shd w:val="clear" w:color="auto" w:fill="E3F2FD"/>
            <w:tcBorders>
              <w:top w:val="single" w:sz="4" w:color="90CAF9"/>
              <w:left w:val="single" w:sz="4" w:color="90CAF9"/>
              <w:bottom w:val="single" w:sz="4" w:color="90CAF9"/>
              <w:right w:val="single" w:sz="4" w:color="90CAF9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  <w:u w:val="none"/>
              </w:rPr>
              <w:t>Kiểm tra Internet → chạy lại sau 30 giây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color="90CAF9"/>
              <w:left w:val="single" w:sz="4" w:color="90CAF9"/>
              <w:bottom w:val="single" w:sz="4" w:color="90CAF9"/>
              <w:right w:val="single" w:sz="4" w:color="90CAF9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  <w:u w:val="none"/>
              </w:rPr>
              <w:t>SĐT bị mất số 0 đầu trong Sheet</w:t>
            </w:r>
          </w:p>
        </w:tc>
        <w:tc>
          <w:tcPr>
            <w:tcW w:type="dxa" w:w="2551"/>
            <w:shd w:val="clear" w:color="auto" w:fill="FFFFFF"/>
            <w:tcBorders>
              <w:top w:val="single" w:sz="4" w:color="90CAF9"/>
              <w:left w:val="single" w:sz="4" w:color="90CAF9"/>
              <w:bottom w:val="single" w:sz="4" w:color="90CAF9"/>
              <w:right w:val="single" w:sz="4" w:color="90CAF9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  <w:u w:val="none"/>
              </w:rPr>
              <w:t>Sheets định dạng số học thay vì chuỗi</w:t>
            </w:r>
          </w:p>
        </w:tc>
        <w:tc>
          <w:tcPr>
            <w:tcW w:type="dxa" w:w="3402"/>
            <w:shd w:val="clear" w:color="auto" w:fill="FFFFFF"/>
            <w:tcBorders>
              <w:top w:val="single" w:sz="4" w:color="90CAF9"/>
              <w:left w:val="single" w:sz="4" w:color="90CAF9"/>
              <w:bottom w:val="single" w:sz="4" w:color="90CAF9"/>
              <w:right w:val="single" w:sz="4" w:color="90CAF9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  <w:u w:val="none"/>
              </w:rPr>
              <w:t>Đã fix từ phiên 10 — nếu vẫn gặp: xóa ô + gõ lại, format cột = Văn bản</w:t>
            </w:r>
          </w:p>
        </w:tc>
      </w:tr>
      <w:tr>
        <w:tc>
          <w:tcPr>
            <w:tcW w:type="dxa" w:w="2551"/>
            <w:shd w:val="clear" w:color="auto" w:fill="E3F2FD"/>
            <w:tcBorders>
              <w:top w:val="single" w:sz="4" w:color="90CAF9"/>
              <w:left w:val="single" w:sz="4" w:color="90CAF9"/>
              <w:bottom w:val="single" w:sz="4" w:color="90CAF9"/>
              <w:right w:val="single" w:sz="4" w:color="90CAF9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  <w:u w:val="none"/>
              </w:rPr>
              <w:t>Lead thêm vào không thấy trong CRM</w:t>
            </w:r>
          </w:p>
        </w:tc>
        <w:tc>
          <w:tcPr>
            <w:tcW w:type="dxa" w:w="2551"/>
            <w:shd w:val="clear" w:color="auto" w:fill="E3F2FD"/>
            <w:tcBorders>
              <w:top w:val="single" w:sz="4" w:color="90CAF9"/>
              <w:left w:val="single" w:sz="4" w:color="90CAF9"/>
              <w:bottom w:val="single" w:sz="4" w:color="90CAF9"/>
              <w:right w:val="single" w:sz="4" w:color="90CAF9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  <w:u w:val="none"/>
              </w:rPr>
              <w:t>Lead đang ở tab 'SỐ MỚI KS' chờ tích ✓</w:t>
            </w:r>
          </w:p>
        </w:tc>
        <w:tc>
          <w:tcPr>
            <w:tcW w:type="dxa" w:w="3402"/>
            <w:shd w:val="clear" w:color="auto" w:fill="E3F2FD"/>
            <w:tcBorders>
              <w:top w:val="single" w:sz="4" w:color="90CAF9"/>
              <w:left w:val="single" w:sz="4" w:color="90CAF9"/>
              <w:bottom w:val="single" w:sz="4" w:color="90CAF9"/>
              <w:right w:val="single" w:sz="4" w:color="90CAF9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  <w:u w:val="none"/>
              </w:rPr>
              <w:t>Mở Sheet → tab 'SỐ MỚI KS' → tích ✓ → chạy [6] hoặc khởi động lại tracker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color="90CAF9"/>
              <w:left w:val="single" w:sz="4" w:color="90CAF9"/>
              <w:bottom w:val="single" w:sz="4" w:color="90CAF9"/>
              <w:right w:val="single" w:sz="4" w:color="90CAF9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  <w:u w:val="none"/>
              </w:rPr>
              <w:t>Task Scheduler không chạy lúc 08:00</w:t>
            </w:r>
          </w:p>
        </w:tc>
        <w:tc>
          <w:tcPr>
            <w:tcW w:type="dxa" w:w="2551"/>
            <w:shd w:val="clear" w:color="auto" w:fill="FFFFFF"/>
            <w:tcBorders>
              <w:top w:val="single" w:sz="4" w:color="90CAF9"/>
              <w:left w:val="single" w:sz="4" w:color="90CAF9"/>
              <w:bottom w:val="single" w:sz="4" w:color="90CAF9"/>
              <w:right w:val="single" w:sz="4" w:color="90CAF9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  <w:u w:val="none"/>
              </w:rPr>
              <w:t>Máy tắt hoặc task bị disable</w:t>
            </w:r>
          </w:p>
        </w:tc>
        <w:tc>
          <w:tcPr>
            <w:tcW w:type="dxa" w:w="3402"/>
            <w:shd w:val="clear" w:color="auto" w:fill="FFFFFF"/>
            <w:tcBorders>
              <w:top w:val="single" w:sz="4" w:color="90CAF9"/>
              <w:left w:val="single" w:sz="4" w:color="90CAF9"/>
              <w:bottom w:val="single" w:sz="4" w:color="90CAF9"/>
              <w:right w:val="single" w:sz="4" w:color="90CAF9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  <w:u w:val="none"/>
              </w:rPr>
              <w:t>Kiểm tra taskschd.msc → KhaSon_NhacNhoSang → Run Now để test</w:t>
            </w:r>
          </w:p>
        </w:tc>
      </w:tr>
      <w:tr>
        <w:tc>
          <w:tcPr>
            <w:tcW w:type="dxa" w:w="2551"/>
            <w:shd w:val="clear" w:color="auto" w:fill="E3F2FD"/>
            <w:tcBorders>
              <w:top w:val="single" w:sz="4" w:color="90CAF9"/>
              <w:left w:val="single" w:sz="4" w:color="90CAF9"/>
              <w:bottom w:val="single" w:sz="4" w:color="90CAF9"/>
              <w:right w:val="single" w:sz="4" w:color="90CAF9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  <w:u w:val="none"/>
              </w:rPr>
              <w:t>Cột dữ liệu bị lệch trong tracker</w:t>
            </w:r>
          </w:p>
        </w:tc>
        <w:tc>
          <w:tcPr>
            <w:tcW w:type="dxa" w:w="2551"/>
            <w:shd w:val="clear" w:color="auto" w:fill="E3F2FD"/>
            <w:tcBorders>
              <w:top w:val="single" w:sz="4" w:color="90CAF9"/>
              <w:left w:val="single" w:sz="4" w:color="90CAF9"/>
              <w:bottom w:val="single" w:sz="4" w:color="90CAF9"/>
              <w:right w:val="single" w:sz="4" w:color="90CAF9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  <w:u w:val="none"/>
              </w:rPr>
              <w:t>Ai đó xóa/thêm cột trong Google Sheets</w:t>
            </w:r>
          </w:p>
        </w:tc>
        <w:tc>
          <w:tcPr>
            <w:tcW w:type="dxa" w:w="3402"/>
            <w:shd w:val="clear" w:color="auto" w:fill="E3F2FD"/>
            <w:tcBorders>
              <w:top w:val="single" w:sz="4" w:color="90CAF9"/>
              <w:left w:val="single" w:sz="4" w:color="90CAF9"/>
              <w:bottom w:val="single" w:sz="4" w:color="90CAF9"/>
              <w:right w:val="single" w:sz="4" w:color="90CAF9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  <w:u w:val="none"/>
              </w:rPr>
              <w:t>KHÔNG thêm/xóa cột trong Sheet — chỉ sửa dữ liệu trong các cột A-I có sẵn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color="90CAF9"/>
              <w:left w:val="single" w:sz="4" w:color="90CAF9"/>
              <w:bottom w:val="single" w:sz="4" w:color="90CAF9"/>
              <w:right w:val="single" w:sz="4" w:color="90CAF9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  <w:u w:val="none"/>
              </w:rPr>
              <w:t>Script báo thiếu module</w:t>
            </w:r>
          </w:p>
        </w:tc>
        <w:tc>
          <w:tcPr>
            <w:tcW w:type="dxa" w:w="2551"/>
            <w:shd w:val="clear" w:color="auto" w:fill="FFFFFF"/>
            <w:tcBorders>
              <w:top w:val="single" w:sz="4" w:color="90CAF9"/>
              <w:left w:val="single" w:sz="4" w:color="90CAF9"/>
              <w:bottom w:val="single" w:sz="4" w:color="90CAF9"/>
              <w:right w:val="single" w:sz="4" w:color="90CAF9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  <w:u w:val="none"/>
              </w:rPr>
              <w:t>Chưa cài thư viện Python</w:t>
            </w:r>
          </w:p>
        </w:tc>
        <w:tc>
          <w:tcPr>
            <w:tcW w:type="dxa" w:w="3402"/>
            <w:shd w:val="clear" w:color="auto" w:fill="FFFFFF"/>
            <w:tcBorders>
              <w:top w:val="single" w:sz="4" w:color="90CAF9"/>
              <w:left w:val="single" w:sz="4" w:color="90CAF9"/>
              <w:bottom w:val="single" w:sz="4" w:color="90CAF9"/>
              <w:right w:val="single" w:sz="4" w:color="90CAF9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  <w:u w:val="none"/>
              </w:rPr>
              <w:t>Mở CMD: pip install pandas colorama gspread google-auth</w:t>
            </w:r>
          </w:p>
        </w:tc>
      </w:tr>
    </w:tbl>
    <w:p/>
    <w:p>
      <w:pPr>
        <w:pBdr>
          <w:bottom w:val="single" w:sz="4" w:color="90CAF9"/>
        </w:pBdr>
        <w:spacing w:before="120" w:after="120"/>
      </w:pPr>
    </w:p>
    <w:p>
      <w:pPr>
        <w:spacing w:before="320" w:after="80"/>
        <w:pBdr>
          <w:bottom w:val="single" w:sz="6" w:color="0D47A1"/>
        </w:pBdr>
      </w:pPr>
      <w:r>
        <w:rPr>
          <w:b/>
          <w:i w:val="0"/>
          <w:color w:val="0D47A1"/>
          <w:sz w:val="32"/>
          <w:u w:val="none"/>
        </w:rPr>
        <w:t>10. QUY TẮC VÀNG VẬN HÀNH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18"/>
        <w:gridCol w:w="4618"/>
      </w:tblGrid>
      <w:tr>
        <w:tc>
          <w:tcPr>
            <w:tcW w:type="dxa" w:w="3118"/>
            <w:shd w:val="clear" w:color="auto" w:fill="0D47A1"/>
            <w:tcBorders>
              <w:top w:val="single" w:sz="6" w:color="0D47A1"/>
              <w:left w:val="single" w:sz="6" w:color="0D47A1"/>
              <w:bottom w:val="single" w:sz="6" w:color="0D47A1"/>
              <w:right w:val="single" w:sz="6" w:color="0D47A1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i w:val="0"/>
                <w:color w:val="FFFFFF"/>
                <w:sz w:val="20"/>
                <w:u w:val="none"/>
              </w:rPr>
              <w:t>Tình huống</w:t>
            </w:r>
          </w:p>
        </w:tc>
        <w:tc>
          <w:tcPr>
            <w:tcW w:type="dxa" w:w="5386"/>
            <w:shd w:val="clear" w:color="auto" w:fill="0D47A1"/>
            <w:tcBorders>
              <w:top w:val="single" w:sz="6" w:color="0D47A1"/>
              <w:left w:val="single" w:sz="6" w:color="0D47A1"/>
              <w:bottom w:val="single" w:sz="6" w:color="0D47A1"/>
              <w:right w:val="single" w:sz="6" w:color="0D47A1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i w:val="0"/>
                <w:color w:val="FFFFFF"/>
                <w:sz w:val="20"/>
                <w:u w:val="none"/>
              </w:rPr>
              <w:t>Hành động bắt buộc</w:t>
            </w:r>
          </w:p>
        </w:tc>
      </w:tr>
      <w:tr>
        <w:tc>
          <w:tcPr>
            <w:tcW w:type="dxa" w:w="3118"/>
            <w:shd w:val="clear" w:color="auto" w:fill="E3F2FD"/>
            <w:tcBorders>
              <w:top w:val="single" w:sz="4" w:color="90CAF9"/>
              <w:left w:val="single" w:sz="4" w:color="90CAF9"/>
              <w:bottom w:val="single" w:sz="4" w:color="90CAF9"/>
              <w:right w:val="single" w:sz="4" w:color="90CAF9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  <w:u w:val="none"/>
              </w:rPr>
              <w:t>Lead mới &lt; 1 giờ</w:t>
            </w:r>
          </w:p>
        </w:tc>
        <w:tc>
          <w:tcPr>
            <w:tcW w:type="dxa" w:w="5386"/>
            <w:shd w:val="clear" w:color="auto" w:fill="E3F2FD"/>
            <w:tcBorders>
              <w:top w:val="single" w:sz="4" w:color="90CAF9"/>
              <w:left w:val="single" w:sz="4" w:color="90CAF9"/>
              <w:bottom w:val="single" w:sz="4" w:color="90CAF9"/>
              <w:right w:val="single" w:sz="4" w:color="90CAF9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  <w:u w:val="none"/>
              </w:rPr>
              <w:t>Gọi điện NGAY — không để qua ngày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color="90CAF9"/>
              <w:left w:val="single" w:sz="4" w:color="90CAF9"/>
              <w:bottom w:val="single" w:sz="4" w:color="90CAF9"/>
              <w:right w:val="single" w:sz="4" w:color="90CAF9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  <w:u w:val="none"/>
              </w:rPr>
              <w:t>Khách chưa nghe máy</w:t>
            </w:r>
          </w:p>
        </w:tc>
        <w:tc>
          <w:tcPr>
            <w:tcW w:type="dxa" w:w="5386"/>
            <w:shd w:val="clear" w:color="auto" w:fill="FFFFFF"/>
            <w:tcBorders>
              <w:top w:val="single" w:sz="4" w:color="90CAF9"/>
              <w:left w:val="single" w:sz="4" w:color="90CAF9"/>
              <w:bottom w:val="single" w:sz="4" w:color="90CAF9"/>
              <w:right w:val="single" w:sz="4" w:color="90CAF9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  <w:u w:val="none"/>
              </w:rPr>
              <w:t>Nhắn Zalo + gọi lại sau 2 tiếng</w:t>
            </w:r>
          </w:p>
        </w:tc>
      </w:tr>
      <w:tr>
        <w:tc>
          <w:tcPr>
            <w:tcW w:type="dxa" w:w="3118"/>
            <w:shd w:val="clear" w:color="auto" w:fill="E3F2FD"/>
            <w:tcBorders>
              <w:top w:val="single" w:sz="4" w:color="90CAF9"/>
              <w:left w:val="single" w:sz="4" w:color="90CAF9"/>
              <w:bottom w:val="single" w:sz="4" w:color="90CAF9"/>
              <w:right w:val="single" w:sz="4" w:color="90CAF9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  <w:u w:val="none"/>
              </w:rPr>
              <w:t>Chưa liên hệ &gt; 3 ngày</w:t>
            </w:r>
          </w:p>
        </w:tc>
        <w:tc>
          <w:tcPr>
            <w:tcW w:type="dxa" w:w="5386"/>
            <w:shd w:val="clear" w:color="auto" w:fill="E3F2FD"/>
            <w:tcBorders>
              <w:top w:val="single" w:sz="4" w:color="90CAF9"/>
              <w:left w:val="single" w:sz="4" w:color="90CAF9"/>
              <w:bottom w:val="single" w:sz="4" w:color="90CAF9"/>
              <w:right w:val="single" w:sz="4" w:color="90CAF9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  <w:u w:val="none"/>
              </w:rPr>
              <w:t>Hệ thống tự nhắc — ưu tiên xử lý ngay buổi sáng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color="90CAF9"/>
              <w:left w:val="single" w:sz="4" w:color="90CAF9"/>
              <w:bottom w:val="single" w:sz="4" w:color="90CAF9"/>
              <w:right w:val="single" w:sz="4" w:color="90CAF9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  <w:u w:val="none"/>
              </w:rPr>
              <w:t>Đã xem đất &gt; 3 ngày chưa chốt</w:t>
            </w:r>
          </w:p>
        </w:tc>
        <w:tc>
          <w:tcPr>
            <w:tcW w:type="dxa" w:w="5386"/>
            <w:shd w:val="clear" w:color="auto" w:fill="FFFFFF"/>
            <w:tcBorders>
              <w:top w:val="single" w:sz="4" w:color="90CAF9"/>
              <w:left w:val="single" w:sz="4" w:color="90CAF9"/>
              <w:bottom w:val="single" w:sz="4" w:color="90CAF9"/>
              <w:right w:val="single" w:sz="4" w:color="90CAF9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  <w:u w:val="none"/>
              </w:rPr>
              <w:t>Hỏi thăm, gửi thêm thông tin pháp lý/tiện ích</w:t>
            </w:r>
          </w:p>
        </w:tc>
      </w:tr>
      <w:tr>
        <w:tc>
          <w:tcPr>
            <w:tcW w:type="dxa" w:w="3118"/>
            <w:shd w:val="clear" w:color="auto" w:fill="E3F2FD"/>
            <w:tcBorders>
              <w:top w:val="single" w:sz="4" w:color="90CAF9"/>
              <w:left w:val="single" w:sz="4" w:color="90CAF9"/>
              <w:bottom w:val="single" w:sz="4" w:color="90CAF9"/>
              <w:right w:val="single" w:sz="4" w:color="90CAF9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  <w:u w:val="none"/>
              </w:rPr>
              <w:t>Khách từ chối</w:t>
            </w:r>
          </w:p>
        </w:tc>
        <w:tc>
          <w:tcPr>
            <w:tcW w:type="dxa" w:w="5386"/>
            <w:shd w:val="clear" w:color="auto" w:fill="E3F2FD"/>
            <w:tcBorders>
              <w:top w:val="single" w:sz="4" w:color="90CAF9"/>
              <w:left w:val="single" w:sz="4" w:color="90CAF9"/>
              <w:bottom w:val="single" w:sz="4" w:color="90CAF9"/>
              <w:right w:val="single" w:sz="4" w:color="90CAF9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  <w:u w:val="none"/>
              </w:rPr>
              <w:t>Ghi lý do vào Ghi chú → hỏi thăm lại sau 30 ngày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color="90CAF9"/>
              <w:left w:val="single" w:sz="4" w:color="90CAF9"/>
              <w:bottom w:val="single" w:sz="4" w:color="90CAF9"/>
              <w:right w:val="single" w:sz="4" w:color="90CAF9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  <w:u w:val="none"/>
              </w:rPr>
              <w:t>Khách 'Không còn nhu cầu'</w:t>
            </w:r>
          </w:p>
        </w:tc>
        <w:tc>
          <w:tcPr>
            <w:tcW w:type="dxa" w:w="5386"/>
            <w:shd w:val="clear" w:color="auto" w:fill="FFFFFF"/>
            <w:tcBorders>
              <w:top w:val="single" w:sz="4" w:color="90CAF9"/>
              <w:left w:val="single" w:sz="4" w:color="90CAF9"/>
              <w:bottom w:val="single" w:sz="4" w:color="90CAF9"/>
              <w:right w:val="single" w:sz="4" w:color="90CAF9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  <w:u w:val="none"/>
              </w:rPr>
              <w:t>Xem xét lại trong báo cáo ngày — có thể nurture dài hạn</w:t>
            </w:r>
          </w:p>
        </w:tc>
      </w:tr>
      <w:tr>
        <w:tc>
          <w:tcPr>
            <w:tcW w:type="dxa" w:w="3118"/>
            <w:shd w:val="clear" w:color="auto" w:fill="E3F2FD"/>
            <w:tcBorders>
              <w:top w:val="single" w:sz="4" w:color="90CAF9"/>
              <w:left w:val="single" w:sz="4" w:color="90CAF9"/>
              <w:bottom w:val="single" w:sz="4" w:color="90CAF9"/>
              <w:right w:val="single" w:sz="4" w:color="90CAF9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  <w:u w:val="none"/>
              </w:rPr>
              <w:t>KHÔNG bao giờ</w:t>
            </w:r>
          </w:p>
        </w:tc>
        <w:tc>
          <w:tcPr>
            <w:tcW w:type="dxa" w:w="5386"/>
            <w:shd w:val="clear" w:color="auto" w:fill="E3F2FD"/>
            <w:tcBorders>
              <w:top w:val="single" w:sz="4" w:color="90CAF9"/>
              <w:left w:val="single" w:sz="4" w:color="90CAF9"/>
              <w:bottom w:val="single" w:sz="4" w:color="90CAF9"/>
              <w:right w:val="single" w:sz="4" w:color="90CAF9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  <w:u w:val="none"/>
              </w:rPr>
              <w:t>Thêm / xóa cột trong Google Sheets hoặc xóa file google_creds.json</w:t>
            </w:r>
          </w:p>
        </w:tc>
      </w:tr>
    </w:tbl>
    <w:p/>
    <w:p>
      <w:r>
        <w:br w:type="page"/>
      </w:r>
    </w:p>
    <w:p>
      <w:pPr>
        <w:spacing w:before="320" w:after="80"/>
        <w:pBdr>
          <w:bottom w:val="single" w:sz="6" w:color="0D47A1"/>
        </w:pBdr>
      </w:pPr>
      <w:r>
        <w:rPr>
          <w:b/>
          <w:i w:val="0"/>
          <w:color w:val="0D47A1"/>
          <w:sz w:val="32"/>
          <w:u w:val="none"/>
        </w:rPr>
        <w:t>PHỤ LỤC — CẤU TRÚC THƯ MỤC</w:t>
      </w:r>
    </w:p>
    <w:p>
      <w:pPr>
        <w:spacing w:before="40" w:after="40"/>
      </w:pPr>
      <w:r>
        <w:rPr>
          <w:b w:val="0"/>
          <w:i w:val="0"/>
          <w:color w:val="212121"/>
          <w:sz w:val="22"/>
          <w:u w:val="none"/>
        </w:rPr>
        <w:t>D:\QuanLyBKD2\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18"/>
        <w:gridCol w:w="4618"/>
      </w:tblGrid>
      <w:tr>
        <w:tc>
          <w:tcPr>
            <w:tcW w:type="dxa" w:w="2835"/>
            <w:shd w:val="clear" w:color="auto" w:fill="0D47A1"/>
            <w:tcBorders>
              <w:top w:val="single" w:sz="6" w:color="0D47A1"/>
              <w:left w:val="single" w:sz="6" w:color="0D47A1"/>
              <w:bottom w:val="single" w:sz="6" w:color="0D47A1"/>
              <w:right w:val="single" w:sz="6" w:color="0D47A1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i w:val="0"/>
                <w:color w:val="FFFFFF"/>
                <w:sz w:val="20"/>
                <w:u w:val="none"/>
              </w:rPr>
              <w:t>File / Thư mục</w:t>
            </w:r>
          </w:p>
        </w:tc>
        <w:tc>
          <w:tcPr>
            <w:tcW w:type="dxa" w:w="5669"/>
            <w:shd w:val="clear" w:color="auto" w:fill="0D47A1"/>
            <w:tcBorders>
              <w:top w:val="single" w:sz="6" w:color="0D47A1"/>
              <w:left w:val="single" w:sz="6" w:color="0D47A1"/>
              <w:bottom w:val="single" w:sz="6" w:color="0D47A1"/>
              <w:right w:val="single" w:sz="6" w:color="0D47A1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i w:val="0"/>
                <w:color w:val="FFFFFF"/>
                <w:sz w:val="20"/>
                <w:u w:val="none"/>
              </w:rPr>
              <w:t>Mô tả</w:t>
            </w:r>
          </w:p>
        </w:tc>
      </w:tr>
      <w:tr>
        <w:tc>
          <w:tcPr>
            <w:tcW w:type="dxa" w:w="2835"/>
            <w:shd w:val="clear" w:color="auto" w:fill="E3F2FD"/>
            <w:tcBorders>
              <w:top w:val="single" w:sz="4" w:color="90CAF9"/>
              <w:left w:val="single" w:sz="4" w:color="90CAF9"/>
              <w:bottom w:val="single" w:sz="4" w:color="90CAF9"/>
              <w:right w:val="single" w:sz="4" w:color="90CAF9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  <w:u w:val="none"/>
              </w:rPr>
              <w:t>Mo Tracker.bat</w:t>
            </w:r>
          </w:p>
        </w:tc>
        <w:tc>
          <w:tcPr>
            <w:tcW w:type="dxa" w:w="5669"/>
            <w:shd w:val="clear" w:color="auto" w:fill="E3F2FD"/>
            <w:tcBorders>
              <w:top w:val="single" w:sz="4" w:color="90CAF9"/>
              <w:left w:val="single" w:sz="4" w:color="90CAF9"/>
              <w:bottom w:val="single" w:sz="4" w:color="90CAF9"/>
              <w:right w:val="single" w:sz="4" w:color="90CAF9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  <w:u w:val="none"/>
              </w:rPr>
              <w:t>Launcher chính — double-click hằng ngày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color="90CAF9"/>
              <w:left w:val="single" w:sz="4" w:color="90CAF9"/>
              <w:bottom w:val="single" w:sz="4" w:color="90CAF9"/>
              <w:right w:val="single" w:sz="4" w:color="90CAF9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  <w:u w:val="none"/>
              </w:rPr>
              <w:t>Bao Cao Ngay.bat</w:t>
            </w:r>
          </w:p>
        </w:tc>
        <w:tc>
          <w:tcPr>
            <w:tcW w:type="dxa" w:w="5669"/>
            <w:shd w:val="clear" w:color="auto" w:fill="FFFFFF"/>
            <w:tcBorders>
              <w:top w:val="single" w:sz="4" w:color="90CAF9"/>
              <w:left w:val="single" w:sz="4" w:color="90CAF9"/>
              <w:bottom w:val="single" w:sz="4" w:color="90CAF9"/>
              <w:right w:val="single" w:sz="4" w:color="90CAF9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  <w:u w:val="none"/>
              </w:rPr>
              <w:t>Báo cáo cuối ngày</w:t>
            </w:r>
          </w:p>
        </w:tc>
      </w:tr>
      <w:tr>
        <w:tc>
          <w:tcPr>
            <w:tcW w:type="dxa" w:w="2835"/>
            <w:shd w:val="clear" w:color="auto" w:fill="E3F2FD"/>
            <w:tcBorders>
              <w:top w:val="single" w:sz="4" w:color="90CAF9"/>
              <w:left w:val="single" w:sz="4" w:color="90CAF9"/>
              <w:bottom w:val="single" w:sz="4" w:color="90CAF9"/>
              <w:right w:val="single" w:sz="4" w:color="90CAF9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  <w:u w:val="none"/>
              </w:rPr>
              <w:t>Bao Cao Tuan.bat</w:t>
            </w:r>
          </w:p>
        </w:tc>
        <w:tc>
          <w:tcPr>
            <w:tcW w:type="dxa" w:w="5669"/>
            <w:shd w:val="clear" w:color="auto" w:fill="E3F2FD"/>
            <w:tcBorders>
              <w:top w:val="single" w:sz="4" w:color="90CAF9"/>
              <w:left w:val="single" w:sz="4" w:color="90CAF9"/>
              <w:bottom w:val="single" w:sz="4" w:color="90CAF9"/>
              <w:right w:val="single" w:sz="4" w:color="90CAF9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  <w:u w:val="none"/>
              </w:rPr>
              <w:t>Báo cáo tuần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color="90CAF9"/>
              <w:left w:val="single" w:sz="4" w:color="90CAF9"/>
              <w:bottom w:val="single" w:sz="4" w:color="90CAF9"/>
              <w:right w:val="single" w:sz="4" w:color="90CAF9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  <w:u w:val="none"/>
              </w:rPr>
              <w:t>Nhac Sang.bat</w:t>
            </w:r>
          </w:p>
        </w:tc>
        <w:tc>
          <w:tcPr>
            <w:tcW w:type="dxa" w:w="5669"/>
            <w:shd w:val="clear" w:color="auto" w:fill="FFFFFF"/>
            <w:tcBorders>
              <w:top w:val="single" w:sz="4" w:color="90CAF9"/>
              <w:left w:val="single" w:sz="4" w:color="90CAF9"/>
              <w:bottom w:val="single" w:sz="4" w:color="90CAF9"/>
              <w:right w:val="single" w:sz="4" w:color="90CAF9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  <w:u w:val="none"/>
              </w:rPr>
              <w:t>Test nhắc nhở thủ công</w:t>
            </w:r>
          </w:p>
        </w:tc>
      </w:tr>
      <w:tr>
        <w:tc>
          <w:tcPr>
            <w:tcW w:type="dxa" w:w="2835"/>
            <w:shd w:val="clear" w:color="auto" w:fill="E3F2FD"/>
            <w:tcBorders>
              <w:top w:val="single" w:sz="4" w:color="90CAF9"/>
              <w:left w:val="single" w:sz="4" w:color="90CAF9"/>
              <w:bottom w:val="single" w:sz="4" w:color="90CAF9"/>
              <w:right w:val="single" w:sz="4" w:color="90CAF9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  <w:u w:val="none"/>
              </w:rPr>
              <w:t>Don Dep Bao Cao.bat</w:t>
            </w:r>
          </w:p>
        </w:tc>
        <w:tc>
          <w:tcPr>
            <w:tcW w:type="dxa" w:w="5669"/>
            <w:shd w:val="clear" w:color="auto" w:fill="E3F2FD"/>
            <w:tcBorders>
              <w:top w:val="single" w:sz="4" w:color="90CAF9"/>
              <w:left w:val="single" w:sz="4" w:color="90CAF9"/>
              <w:bottom w:val="single" w:sz="4" w:color="90CAF9"/>
              <w:right w:val="single" w:sz="4" w:color="90CAF9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  <w:u w:val="none"/>
              </w:rPr>
              <w:t>Dọn dẹp báo cáo tháng cũ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color="90CAF9"/>
              <w:left w:val="single" w:sz="4" w:color="90CAF9"/>
              <w:bottom w:val="single" w:sz="4" w:color="90CAF9"/>
              <w:right w:val="single" w:sz="4" w:color="90CAF9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  <w:u w:val="none"/>
              </w:rPr>
              <w:t>Viet Content.bat</w:t>
            </w:r>
          </w:p>
        </w:tc>
        <w:tc>
          <w:tcPr>
            <w:tcW w:type="dxa" w:w="5669"/>
            <w:shd w:val="clear" w:color="auto" w:fill="FFFFFF"/>
            <w:tcBorders>
              <w:top w:val="single" w:sz="4" w:color="90CAF9"/>
              <w:left w:val="single" w:sz="4" w:color="90CAF9"/>
              <w:bottom w:val="single" w:sz="4" w:color="90CAF9"/>
              <w:right w:val="single" w:sz="4" w:color="90CAF9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  <w:u w:val="none"/>
              </w:rPr>
              <w:t>Lấy kịch bản / bài đăng</w:t>
            </w:r>
          </w:p>
        </w:tc>
      </w:tr>
      <w:tr>
        <w:tc>
          <w:tcPr>
            <w:tcW w:type="dxa" w:w="2835"/>
            <w:shd w:val="clear" w:color="auto" w:fill="E3F2FD"/>
            <w:tcBorders>
              <w:top w:val="single" w:sz="4" w:color="90CAF9"/>
              <w:left w:val="single" w:sz="4" w:color="90CAF9"/>
              <w:bottom w:val="single" w:sz="4" w:color="90CAF9"/>
              <w:right w:val="single" w:sz="4" w:color="90CAF9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  <w:u w:val="none"/>
              </w:rPr>
              <w:t>Lich Ngay.bat</w:t>
            </w:r>
          </w:p>
        </w:tc>
        <w:tc>
          <w:tcPr>
            <w:tcW w:type="dxa" w:w="5669"/>
            <w:shd w:val="clear" w:color="auto" w:fill="E3F2FD"/>
            <w:tcBorders>
              <w:top w:val="single" w:sz="4" w:color="90CAF9"/>
              <w:left w:val="single" w:sz="4" w:color="90CAF9"/>
              <w:bottom w:val="single" w:sz="4" w:color="90CAF9"/>
              <w:right w:val="single" w:sz="4" w:color="90CAF9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  <w:u w:val="none"/>
              </w:rPr>
              <w:t>Checklist công việc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color="90CAF9"/>
              <w:left w:val="single" w:sz="4" w:color="90CAF9"/>
              <w:bottom w:val="single" w:sz="4" w:color="90CAF9"/>
              <w:right w:val="single" w:sz="4" w:color="90CAF9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  <w:u w:val="none"/>
              </w:rPr>
              <w:t>config.json</w:t>
            </w:r>
          </w:p>
        </w:tc>
        <w:tc>
          <w:tcPr>
            <w:tcW w:type="dxa" w:w="5669"/>
            <w:shd w:val="clear" w:color="auto" w:fill="FFFFFF"/>
            <w:tcBorders>
              <w:top w:val="single" w:sz="4" w:color="90CAF9"/>
              <w:left w:val="single" w:sz="4" w:color="90CAF9"/>
              <w:bottom w:val="single" w:sz="4" w:color="90CAF9"/>
              <w:right w:val="single" w:sz="4" w:color="90CAF9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  <w:u w:val="none"/>
              </w:rPr>
              <w:t>Cấu hình team + KPI + Sheet ID</w:t>
            </w:r>
          </w:p>
        </w:tc>
      </w:tr>
      <w:tr>
        <w:tc>
          <w:tcPr>
            <w:tcW w:type="dxa" w:w="2835"/>
            <w:shd w:val="clear" w:color="auto" w:fill="E3F2FD"/>
            <w:tcBorders>
              <w:top w:val="single" w:sz="4" w:color="90CAF9"/>
              <w:left w:val="single" w:sz="4" w:color="90CAF9"/>
              <w:bottom w:val="single" w:sz="4" w:color="90CAF9"/>
              <w:right w:val="single" w:sz="4" w:color="90CAF9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  <w:u w:val="none"/>
              </w:rPr>
              <w:t>data/google_creds.json</w:t>
            </w:r>
          </w:p>
        </w:tc>
        <w:tc>
          <w:tcPr>
            <w:tcW w:type="dxa" w:w="5669"/>
            <w:shd w:val="clear" w:color="auto" w:fill="E3F2FD"/>
            <w:tcBorders>
              <w:top w:val="single" w:sz="4" w:color="90CAF9"/>
              <w:left w:val="single" w:sz="4" w:color="90CAF9"/>
              <w:bottom w:val="single" w:sz="4" w:color="90CAF9"/>
              <w:right w:val="single" w:sz="4" w:color="90CAF9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  <w:u w:val="none"/>
              </w:rPr>
              <w:t>⚠ Credentials API — KHÔNG xóa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color="90CAF9"/>
              <w:left w:val="single" w:sz="4" w:color="90CAF9"/>
              <w:bottom w:val="single" w:sz="4" w:color="90CAF9"/>
              <w:right w:val="single" w:sz="4" w:color="90CAF9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  <w:u w:val="none"/>
              </w:rPr>
              <w:t>archive/</w:t>
            </w:r>
          </w:p>
        </w:tc>
        <w:tc>
          <w:tcPr>
            <w:tcW w:type="dxa" w:w="5669"/>
            <w:shd w:val="clear" w:color="auto" w:fill="FFFFFF"/>
            <w:tcBorders>
              <w:top w:val="single" w:sz="4" w:color="90CAF9"/>
              <w:left w:val="single" w:sz="4" w:color="90CAF9"/>
              <w:bottom w:val="single" w:sz="4" w:color="90CAF9"/>
              <w:right w:val="single" w:sz="4" w:color="90CAF9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  <w:u w:val="none"/>
              </w:rPr>
              <w:t>Báo cáo tháng cũ đã nén .zip</w:t>
            </w:r>
          </w:p>
        </w:tc>
      </w:tr>
      <w:tr>
        <w:tc>
          <w:tcPr>
            <w:tcW w:type="dxa" w:w="2835"/>
            <w:shd w:val="clear" w:color="auto" w:fill="E3F2FD"/>
            <w:tcBorders>
              <w:top w:val="single" w:sz="4" w:color="90CAF9"/>
              <w:left w:val="single" w:sz="4" w:color="90CAF9"/>
              <w:bottom w:val="single" w:sz="4" w:color="90CAF9"/>
              <w:right w:val="single" w:sz="4" w:color="90CAF9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  <w:u w:val="none"/>
              </w:rPr>
              <w:t>bao_cao_*.txt</w:t>
            </w:r>
          </w:p>
        </w:tc>
        <w:tc>
          <w:tcPr>
            <w:tcW w:type="dxa" w:w="5669"/>
            <w:shd w:val="clear" w:color="auto" w:fill="E3F2FD"/>
            <w:tcBorders>
              <w:top w:val="single" w:sz="4" w:color="90CAF9"/>
              <w:left w:val="single" w:sz="4" w:color="90CAF9"/>
              <w:bottom w:val="single" w:sz="4" w:color="90CAF9"/>
              <w:right w:val="single" w:sz="4" w:color="90CAF9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  <w:u w:val="none"/>
              </w:rPr>
              <w:t>Báo cáo ngày / tuần tháng hiện tại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color="90CAF9"/>
              <w:left w:val="single" w:sz="4" w:color="90CAF9"/>
              <w:bottom w:val="single" w:sz="4" w:color="90CAF9"/>
              <w:right w:val="single" w:sz="4" w:color="90CAF9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  <w:u w:val="none"/>
              </w:rPr>
              <w:t>.claude/commands/</w:t>
            </w:r>
          </w:p>
        </w:tc>
        <w:tc>
          <w:tcPr>
            <w:tcW w:type="dxa" w:w="5669"/>
            <w:shd w:val="clear" w:color="auto" w:fill="FFFFFF"/>
            <w:tcBorders>
              <w:top w:val="single" w:sz="4" w:color="90CAF9"/>
              <w:left w:val="single" w:sz="4" w:color="90CAF9"/>
              <w:bottom w:val="single" w:sz="4" w:color="90CAF9"/>
              <w:right w:val="single" w:sz="4" w:color="90CAF9"/>
            </w:tcBorders>
          </w:tcPr>
          <w:p>
            <w:pPr>
              <w:spacing w:before="40" w:after="40"/>
            </w:pPr>
            <w:r>
              <w:rPr>
                <w:b w:val="0"/>
                <w:i w:val="0"/>
                <w:sz w:val="20"/>
                <w:u w:val="none"/>
              </w:rPr>
              <w:t>Claude Code skills (/lich-ngay, /bao-cao, ...)</w:t>
            </w:r>
          </w:p>
        </w:tc>
      </w:tr>
    </w:tbl>
    <w:p/>
    <w:sectPr w:rsidR="00FC693F" w:rsidRPr="0006063C" w:rsidSect="00034616">
      <w:pgSz w:w="12240" w:h="15840"/>
      <w:pgMar w:top="1247" w:right="1417" w:bottom="124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